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0BF1E3" w14:textId="4110C14A" w:rsidR="006215A1" w:rsidRPr="00BF0FE3" w:rsidRDefault="00394D49" w:rsidP="00BF0FE3">
      <w:pPr>
        <w:spacing w:after="0" w:line="240" w:lineRule="auto"/>
        <w:jc w:val="center"/>
        <w:rPr>
          <w:rFonts w:ascii="Times New Roman" w:hAnsi="Times New Roman" w:cs="Times New Roman"/>
          <w:color w:val="000000" w:themeColor="text1"/>
          <w:sz w:val="24"/>
          <w:szCs w:val="24"/>
        </w:rPr>
      </w:pPr>
      <w:r w:rsidRPr="00BF0FE3">
        <w:rPr>
          <w:rFonts w:ascii="Times New Roman" w:hAnsi="Times New Roman" w:cs="Times New Roman"/>
          <w:b/>
          <w:color w:val="000000" w:themeColor="text1"/>
          <w:sz w:val="24"/>
          <w:szCs w:val="24"/>
        </w:rPr>
        <w:t xml:space="preserve">CIS </w:t>
      </w:r>
      <w:r w:rsidR="00BF0FE3">
        <w:rPr>
          <w:rFonts w:ascii="Times New Roman" w:hAnsi="Times New Roman" w:cs="Times New Roman"/>
          <w:b/>
          <w:color w:val="000000" w:themeColor="text1"/>
          <w:sz w:val="24"/>
          <w:szCs w:val="24"/>
        </w:rPr>
        <w:t>3020</w:t>
      </w:r>
      <w:r w:rsidRPr="00BF0FE3">
        <w:rPr>
          <w:rFonts w:ascii="Times New Roman" w:hAnsi="Times New Roman" w:cs="Times New Roman"/>
          <w:b/>
          <w:color w:val="000000" w:themeColor="text1"/>
          <w:sz w:val="24"/>
          <w:szCs w:val="24"/>
        </w:rPr>
        <w:t xml:space="preserve"> </w:t>
      </w:r>
      <w:r w:rsidR="00BF0FE3">
        <w:rPr>
          <w:rFonts w:ascii="Times New Roman" w:hAnsi="Times New Roman" w:cs="Times New Roman"/>
          <w:b/>
          <w:color w:val="000000" w:themeColor="text1"/>
          <w:sz w:val="24"/>
          <w:szCs w:val="24"/>
        </w:rPr>
        <w:t>Final</w:t>
      </w:r>
      <w:r w:rsidRPr="00BF0FE3">
        <w:rPr>
          <w:rFonts w:ascii="Times New Roman" w:hAnsi="Times New Roman" w:cs="Times New Roman"/>
          <w:b/>
          <w:color w:val="000000" w:themeColor="text1"/>
          <w:sz w:val="24"/>
          <w:szCs w:val="24"/>
        </w:rPr>
        <w:t xml:space="preserve"> Report</w:t>
      </w:r>
    </w:p>
    <w:p w14:paraId="204B8C59" w14:textId="189E2D04" w:rsidR="006215A1" w:rsidRPr="00BF0FE3" w:rsidRDefault="00394D49" w:rsidP="00BF0FE3">
      <w:pPr>
        <w:spacing w:after="0" w:line="240" w:lineRule="auto"/>
        <w:jc w:val="center"/>
        <w:rPr>
          <w:rFonts w:ascii="Times New Roman" w:hAnsi="Times New Roman" w:cs="Times New Roman"/>
          <w:color w:val="000000" w:themeColor="text1"/>
          <w:sz w:val="24"/>
          <w:szCs w:val="24"/>
        </w:rPr>
      </w:pPr>
      <w:r w:rsidRPr="00BF0FE3">
        <w:rPr>
          <w:rFonts w:ascii="Times New Roman" w:hAnsi="Times New Roman" w:cs="Times New Roman"/>
          <w:color w:val="000000" w:themeColor="text1"/>
          <w:sz w:val="24"/>
          <w:szCs w:val="24"/>
        </w:rPr>
        <w:t>Gabrielle F</w:t>
      </w:r>
      <w:r w:rsidR="00BF0FE3">
        <w:rPr>
          <w:rFonts w:ascii="Times New Roman" w:hAnsi="Times New Roman" w:cs="Times New Roman"/>
          <w:color w:val="000000" w:themeColor="text1"/>
          <w:sz w:val="24"/>
          <w:szCs w:val="24"/>
        </w:rPr>
        <w:t>ord</w:t>
      </w:r>
    </w:p>
    <w:p w14:paraId="0D5407FA" w14:textId="491D1D13" w:rsidR="006215A1" w:rsidRPr="00BF0FE3" w:rsidRDefault="00394D49" w:rsidP="00BF0FE3">
      <w:pPr>
        <w:spacing w:after="0" w:line="240" w:lineRule="auto"/>
        <w:jc w:val="center"/>
        <w:rPr>
          <w:rFonts w:ascii="Times New Roman" w:hAnsi="Times New Roman" w:cs="Times New Roman"/>
          <w:color w:val="000000" w:themeColor="text1"/>
          <w:sz w:val="24"/>
          <w:szCs w:val="24"/>
        </w:rPr>
      </w:pPr>
      <w:r w:rsidRPr="00BF0FE3">
        <w:rPr>
          <w:rFonts w:ascii="Times New Roman" w:hAnsi="Times New Roman" w:cs="Times New Roman"/>
          <w:color w:val="000000" w:themeColor="text1"/>
          <w:sz w:val="24"/>
          <w:szCs w:val="24"/>
        </w:rPr>
        <w:t>Week 1</w:t>
      </w:r>
      <w:r w:rsidR="00BF0FE3">
        <w:rPr>
          <w:rFonts w:ascii="Times New Roman" w:hAnsi="Times New Roman" w:cs="Times New Roman"/>
          <w:color w:val="000000" w:themeColor="text1"/>
          <w:sz w:val="24"/>
          <w:szCs w:val="24"/>
        </w:rPr>
        <w:t>6</w:t>
      </w:r>
      <w:r w:rsidRPr="00BF0FE3">
        <w:rPr>
          <w:rFonts w:ascii="Times New Roman" w:hAnsi="Times New Roman" w:cs="Times New Roman"/>
          <w:color w:val="000000" w:themeColor="text1"/>
          <w:sz w:val="24"/>
          <w:szCs w:val="24"/>
        </w:rPr>
        <w:t xml:space="preserve"> </w:t>
      </w:r>
    </w:p>
    <w:p w14:paraId="6BC2CCE5" w14:textId="77777777" w:rsidR="006215A1" w:rsidRPr="00BF0FE3" w:rsidRDefault="006215A1">
      <w:pPr>
        <w:rPr>
          <w:rFonts w:ascii="Times New Roman" w:hAnsi="Times New Roman" w:cs="Times New Roman"/>
          <w:color w:val="000000" w:themeColor="text1"/>
          <w:sz w:val="24"/>
          <w:szCs w:val="24"/>
        </w:rPr>
      </w:pPr>
    </w:p>
    <w:p w14:paraId="2B3B6D8C" w14:textId="77777777" w:rsidR="006215A1" w:rsidRPr="00BF0FE3" w:rsidRDefault="00394D49">
      <w:pPr>
        <w:pStyle w:val="Heading2"/>
        <w:rPr>
          <w:rFonts w:ascii="Times New Roman" w:hAnsi="Times New Roman" w:cs="Times New Roman"/>
          <w:color w:val="000000" w:themeColor="text1"/>
          <w:sz w:val="24"/>
          <w:szCs w:val="24"/>
        </w:rPr>
      </w:pPr>
      <w:r w:rsidRPr="00BF0FE3">
        <w:rPr>
          <w:rFonts w:ascii="Times New Roman" w:hAnsi="Times New Roman" w:cs="Times New Roman"/>
          <w:color w:val="000000" w:themeColor="text1"/>
          <w:sz w:val="24"/>
          <w:szCs w:val="24"/>
        </w:rPr>
        <w:t>Project Overview</w:t>
      </w:r>
    </w:p>
    <w:p w14:paraId="21E64D2F" w14:textId="77777777" w:rsidR="006215A1" w:rsidRPr="00BF0FE3" w:rsidRDefault="00394D49">
      <w:pPr>
        <w:rPr>
          <w:rFonts w:ascii="Times New Roman" w:hAnsi="Times New Roman" w:cs="Times New Roman"/>
          <w:color w:val="000000" w:themeColor="text1"/>
          <w:sz w:val="24"/>
          <w:szCs w:val="24"/>
        </w:rPr>
      </w:pPr>
      <w:r w:rsidRPr="00BF0FE3">
        <w:rPr>
          <w:rFonts w:ascii="Times New Roman" w:hAnsi="Times New Roman" w:cs="Times New Roman"/>
          <w:b/>
          <w:color w:val="000000" w:themeColor="text1"/>
          <w:sz w:val="24"/>
          <w:szCs w:val="24"/>
        </w:rPr>
        <w:t xml:space="preserve">Project Name: </w:t>
      </w:r>
      <w:r w:rsidRPr="00BF0FE3">
        <w:rPr>
          <w:rFonts w:ascii="Times New Roman" w:hAnsi="Times New Roman" w:cs="Times New Roman"/>
          <w:color w:val="000000" w:themeColor="text1"/>
          <w:sz w:val="24"/>
          <w:szCs w:val="24"/>
        </w:rPr>
        <w:t>Paycheck to Paycheck - A Budgeting Game</w:t>
      </w:r>
    </w:p>
    <w:p w14:paraId="1B2BB5D4" w14:textId="115C7DE5" w:rsidR="006215A1" w:rsidRPr="00BF0FE3" w:rsidRDefault="00394D49" w:rsidP="00BF0FE3">
      <w:pPr>
        <w:ind w:firstLine="720"/>
        <w:rPr>
          <w:rFonts w:ascii="Times New Roman" w:hAnsi="Times New Roman" w:cs="Times New Roman"/>
          <w:color w:val="000000" w:themeColor="text1"/>
          <w:sz w:val="24"/>
          <w:szCs w:val="24"/>
        </w:rPr>
      </w:pPr>
      <w:r w:rsidRPr="00BF0FE3">
        <w:rPr>
          <w:rFonts w:ascii="Times New Roman" w:hAnsi="Times New Roman" w:cs="Times New Roman"/>
          <w:color w:val="000000" w:themeColor="text1"/>
          <w:sz w:val="24"/>
          <w:szCs w:val="24"/>
        </w:rPr>
        <w:t xml:space="preserve">Paycheck to Paycheck is a </w:t>
      </w:r>
      <w:r w:rsidR="00BF0FE3" w:rsidRPr="00BF0FE3">
        <w:rPr>
          <w:rFonts w:ascii="Times New Roman" w:hAnsi="Times New Roman" w:cs="Times New Roman"/>
          <w:color w:val="000000" w:themeColor="text1"/>
          <w:sz w:val="24"/>
          <w:szCs w:val="24"/>
        </w:rPr>
        <w:t>fully featured</w:t>
      </w:r>
      <w:r w:rsidRPr="00BF0FE3">
        <w:rPr>
          <w:rFonts w:ascii="Times New Roman" w:hAnsi="Times New Roman" w:cs="Times New Roman"/>
          <w:color w:val="000000" w:themeColor="text1"/>
          <w:sz w:val="24"/>
          <w:szCs w:val="24"/>
        </w:rPr>
        <w:t>, browser-based financial literacy game designed to teach budgeting and money management skills through engaging, interactive gameplay. The website allows users to experience realistic financial scenarios across three difficulty levels without risking real money. Players make decisions about paying bills, handling emergencies, and managing income while tracking their balance, credit score, and stress levels. The game features 30+ unique scenarios per difficulty level (90+ total), sound effects, smooth anima</w:t>
      </w:r>
      <w:r w:rsidRPr="00BF0FE3">
        <w:rPr>
          <w:rFonts w:ascii="Times New Roman" w:hAnsi="Times New Roman" w:cs="Times New Roman"/>
          <w:color w:val="000000" w:themeColor="text1"/>
          <w:sz w:val="24"/>
          <w:szCs w:val="24"/>
        </w:rPr>
        <w:t>tions, and an interactive tutorial system. The primary purpose is to provide an accessible educational tool that makes learning about personal finance genuinely fun and memorable. The intended users are young adults, college students, and anyone looking to improve their budgeting skills through experiential learning rather than traditional instruction.</w:t>
      </w:r>
    </w:p>
    <w:p w14:paraId="76EB50DE" w14:textId="77777777" w:rsidR="006215A1" w:rsidRPr="00BF0FE3" w:rsidRDefault="00394D49">
      <w:pPr>
        <w:pStyle w:val="Heading2"/>
        <w:rPr>
          <w:rFonts w:ascii="Times New Roman" w:hAnsi="Times New Roman" w:cs="Times New Roman"/>
          <w:color w:val="000000" w:themeColor="text1"/>
          <w:sz w:val="24"/>
          <w:szCs w:val="24"/>
        </w:rPr>
      </w:pPr>
      <w:r w:rsidRPr="00BF0FE3">
        <w:rPr>
          <w:rFonts w:ascii="Times New Roman" w:hAnsi="Times New Roman" w:cs="Times New Roman"/>
          <w:color w:val="000000" w:themeColor="text1"/>
          <w:sz w:val="24"/>
          <w:szCs w:val="24"/>
        </w:rPr>
        <w:t>Current Project Status</w:t>
      </w:r>
    </w:p>
    <w:p w14:paraId="3C8A4019" w14:textId="77777777" w:rsidR="006215A1" w:rsidRPr="00BF0FE3" w:rsidRDefault="00394D49">
      <w:pPr>
        <w:rPr>
          <w:rFonts w:ascii="Times New Roman" w:hAnsi="Times New Roman" w:cs="Times New Roman"/>
          <w:color w:val="000000" w:themeColor="text1"/>
          <w:sz w:val="24"/>
          <w:szCs w:val="24"/>
        </w:rPr>
      </w:pPr>
      <w:r w:rsidRPr="00BF0FE3">
        <w:rPr>
          <w:rFonts w:ascii="Times New Roman" w:hAnsi="Times New Roman" w:cs="Times New Roman"/>
          <w:color w:val="000000" w:themeColor="text1"/>
          <w:sz w:val="24"/>
          <w:szCs w:val="24"/>
        </w:rPr>
        <w:t>The project is complete and production-ready with all planned features implemented and tested:</w:t>
      </w:r>
    </w:p>
    <w:p w14:paraId="1EC9C4D8" w14:textId="77777777" w:rsidR="006215A1" w:rsidRPr="00BF0FE3" w:rsidRDefault="00394D49">
      <w:pPr>
        <w:pStyle w:val="ListBullet"/>
        <w:rPr>
          <w:rFonts w:ascii="Times New Roman" w:hAnsi="Times New Roman" w:cs="Times New Roman"/>
          <w:color w:val="000000" w:themeColor="text1"/>
          <w:sz w:val="24"/>
          <w:szCs w:val="24"/>
        </w:rPr>
      </w:pPr>
      <w:r w:rsidRPr="00BF0FE3">
        <w:rPr>
          <w:rFonts w:ascii="Times New Roman" w:hAnsi="Times New Roman" w:cs="Times New Roman"/>
          <w:color w:val="000000" w:themeColor="text1"/>
          <w:sz w:val="24"/>
          <w:szCs w:val="24"/>
        </w:rPr>
        <w:t>Complete frontend website with landing page, level selection, game interface, and game-over screens</w:t>
      </w:r>
    </w:p>
    <w:p w14:paraId="3D914A11" w14:textId="77777777" w:rsidR="006215A1" w:rsidRPr="00BF0FE3" w:rsidRDefault="00394D49">
      <w:pPr>
        <w:pStyle w:val="ListBullet"/>
        <w:rPr>
          <w:rFonts w:ascii="Times New Roman" w:hAnsi="Times New Roman" w:cs="Times New Roman"/>
          <w:color w:val="000000" w:themeColor="text1"/>
          <w:sz w:val="24"/>
          <w:szCs w:val="24"/>
        </w:rPr>
      </w:pPr>
      <w:r w:rsidRPr="00BF0FE3">
        <w:rPr>
          <w:rFonts w:ascii="Times New Roman" w:hAnsi="Times New Roman" w:cs="Times New Roman"/>
          <w:color w:val="000000" w:themeColor="text1"/>
          <w:sz w:val="24"/>
          <w:szCs w:val="24"/>
        </w:rPr>
        <w:t xml:space="preserve">Fully functional browser-based </w:t>
      </w:r>
      <w:proofErr w:type="gramStart"/>
      <w:r w:rsidRPr="00BF0FE3">
        <w:rPr>
          <w:rFonts w:ascii="Times New Roman" w:hAnsi="Times New Roman" w:cs="Times New Roman"/>
          <w:color w:val="000000" w:themeColor="text1"/>
          <w:sz w:val="24"/>
          <w:szCs w:val="24"/>
        </w:rPr>
        <w:t>game</w:t>
      </w:r>
      <w:proofErr w:type="gramEnd"/>
      <w:r w:rsidRPr="00BF0FE3">
        <w:rPr>
          <w:rFonts w:ascii="Times New Roman" w:hAnsi="Times New Roman" w:cs="Times New Roman"/>
          <w:color w:val="000000" w:themeColor="text1"/>
          <w:sz w:val="24"/>
          <w:szCs w:val="24"/>
        </w:rPr>
        <w:t xml:space="preserve"> using HTML5, CSS3, and vanilla JavaScript with zero dependencies</w:t>
      </w:r>
    </w:p>
    <w:p w14:paraId="09D33F7A" w14:textId="77777777" w:rsidR="006215A1" w:rsidRPr="00BF0FE3" w:rsidRDefault="00394D49">
      <w:pPr>
        <w:pStyle w:val="ListBullet"/>
        <w:rPr>
          <w:rFonts w:ascii="Times New Roman" w:hAnsi="Times New Roman" w:cs="Times New Roman"/>
          <w:color w:val="000000" w:themeColor="text1"/>
          <w:sz w:val="24"/>
          <w:szCs w:val="24"/>
        </w:rPr>
      </w:pPr>
      <w:r w:rsidRPr="00BF0FE3">
        <w:rPr>
          <w:rFonts w:ascii="Times New Roman" w:hAnsi="Times New Roman" w:cs="Times New Roman"/>
          <w:color w:val="000000" w:themeColor="text1"/>
          <w:sz w:val="24"/>
          <w:szCs w:val="24"/>
        </w:rPr>
        <w:t>Three difficulty levels (Fresh Graduate, Gig Economy Worker, Family Provider) with unique financial scenarios</w:t>
      </w:r>
    </w:p>
    <w:p w14:paraId="0836E1DF" w14:textId="77777777" w:rsidR="006215A1" w:rsidRPr="00BF0FE3" w:rsidRDefault="00394D49">
      <w:pPr>
        <w:pStyle w:val="ListBullet"/>
        <w:rPr>
          <w:rFonts w:ascii="Times New Roman" w:hAnsi="Times New Roman" w:cs="Times New Roman"/>
          <w:color w:val="000000" w:themeColor="text1"/>
          <w:sz w:val="24"/>
          <w:szCs w:val="24"/>
        </w:rPr>
      </w:pPr>
      <w:r w:rsidRPr="00BF0FE3">
        <w:rPr>
          <w:rFonts w:ascii="Times New Roman" w:hAnsi="Times New Roman" w:cs="Times New Roman"/>
          <w:color w:val="000000" w:themeColor="text1"/>
          <w:sz w:val="24"/>
          <w:szCs w:val="24"/>
        </w:rPr>
        <w:t>90+ realistic financial scenarios covering essentials, emergencies, social expenses, income opportunities, and debt management</w:t>
      </w:r>
    </w:p>
    <w:p w14:paraId="3C83E47B" w14:textId="77777777" w:rsidR="006215A1" w:rsidRPr="00BF0FE3" w:rsidRDefault="00394D49">
      <w:pPr>
        <w:pStyle w:val="ListBullet"/>
        <w:rPr>
          <w:rFonts w:ascii="Times New Roman" w:hAnsi="Times New Roman" w:cs="Times New Roman"/>
          <w:color w:val="000000" w:themeColor="text1"/>
          <w:sz w:val="24"/>
          <w:szCs w:val="24"/>
        </w:rPr>
      </w:pPr>
      <w:r w:rsidRPr="00BF0FE3">
        <w:rPr>
          <w:rFonts w:ascii="Times New Roman" w:hAnsi="Times New Roman" w:cs="Times New Roman"/>
          <w:color w:val="000000" w:themeColor="text1"/>
          <w:sz w:val="24"/>
          <w:szCs w:val="24"/>
        </w:rPr>
        <w:t>Real-time decision-making system with three strategic choices per scenario (pay now, delay payment, or skip)</w:t>
      </w:r>
    </w:p>
    <w:p w14:paraId="2AE10C91" w14:textId="77777777" w:rsidR="006215A1" w:rsidRPr="00BF0FE3" w:rsidRDefault="00394D49">
      <w:pPr>
        <w:pStyle w:val="ListBullet"/>
        <w:rPr>
          <w:rFonts w:ascii="Times New Roman" w:hAnsi="Times New Roman" w:cs="Times New Roman"/>
          <w:color w:val="000000" w:themeColor="text1"/>
          <w:sz w:val="24"/>
          <w:szCs w:val="24"/>
        </w:rPr>
      </w:pPr>
      <w:r w:rsidRPr="00BF0FE3">
        <w:rPr>
          <w:rFonts w:ascii="Times New Roman" w:hAnsi="Times New Roman" w:cs="Times New Roman"/>
          <w:color w:val="000000" w:themeColor="text1"/>
          <w:sz w:val="24"/>
          <w:szCs w:val="24"/>
        </w:rPr>
        <w:t>Dynamic stat tracking displaying balance, credit score (300-850 scale), stress level (0-100%), and current month progress</w:t>
      </w:r>
    </w:p>
    <w:p w14:paraId="16ABCDE7" w14:textId="77777777" w:rsidR="006215A1" w:rsidRPr="00BF0FE3" w:rsidRDefault="00394D49">
      <w:pPr>
        <w:pStyle w:val="ListBullet"/>
        <w:rPr>
          <w:rFonts w:ascii="Times New Roman" w:hAnsi="Times New Roman" w:cs="Times New Roman"/>
          <w:color w:val="000000" w:themeColor="text1"/>
          <w:sz w:val="24"/>
          <w:szCs w:val="24"/>
        </w:rPr>
      </w:pPr>
      <w:r w:rsidRPr="00BF0FE3">
        <w:rPr>
          <w:rFonts w:ascii="Times New Roman" w:hAnsi="Times New Roman" w:cs="Times New Roman"/>
          <w:color w:val="000000" w:themeColor="text1"/>
          <w:sz w:val="24"/>
          <w:szCs w:val="24"/>
        </w:rPr>
        <w:t>Comprehensive scoring system evaluating performance across balance management, credit maintenance, and stress control</w:t>
      </w:r>
    </w:p>
    <w:p w14:paraId="5806C55F" w14:textId="77777777" w:rsidR="006215A1" w:rsidRPr="00BF0FE3" w:rsidRDefault="00394D49">
      <w:pPr>
        <w:pStyle w:val="ListBullet"/>
        <w:rPr>
          <w:rFonts w:ascii="Times New Roman" w:hAnsi="Times New Roman" w:cs="Times New Roman"/>
          <w:color w:val="000000" w:themeColor="text1"/>
          <w:sz w:val="24"/>
          <w:szCs w:val="24"/>
        </w:rPr>
      </w:pPr>
      <w:r w:rsidRPr="00BF0FE3">
        <w:rPr>
          <w:rFonts w:ascii="Times New Roman" w:hAnsi="Times New Roman" w:cs="Times New Roman"/>
          <w:color w:val="000000" w:themeColor="text1"/>
          <w:sz w:val="24"/>
          <w:szCs w:val="24"/>
        </w:rPr>
        <w:t>Web Audio API sound effects system with 7 distinct audio feedback types for decisions and game events</w:t>
      </w:r>
    </w:p>
    <w:p w14:paraId="16CEBF08" w14:textId="77777777" w:rsidR="006215A1" w:rsidRPr="00BF0FE3" w:rsidRDefault="00394D49">
      <w:pPr>
        <w:pStyle w:val="ListBullet"/>
        <w:rPr>
          <w:rFonts w:ascii="Times New Roman" w:hAnsi="Times New Roman" w:cs="Times New Roman"/>
          <w:color w:val="000000" w:themeColor="text1"/>
          <w:sz w:val="24"/>
          <w:szCs w:val="24"/>
        </w:rPr>
      </w:pPr>
      <w:r w:rsidRPr="00BF0FE3">
        <w:rPr>
          <w:rFonts w:ascii="Times New Roman" w:hAnsi="Times New Roman" w:cs="Times New Roman"/>
          <w:color w:val="000000" w:themeColor="text1"/>
          <w:sz w:val="24"/>
          <w:szCs w:val="24"/>
        </w:rPr>
        <w:t xml:space="preserve">Professional animation system featuring card entrance effects, button feedback, </w:t>
      </w:r>
      <w:proofErr w:type="gramStart"/>
      <w:r w:rsidRPr="00BF0FE3">
        <w:rPr>
          <w:rFonts w:ascii="Times New Roman" w:hAnsi="Times New Roman" w:cs="Times New Roman"/>
          <w:color w:val="000000" w:themeColor="text1"/>
          <w:sz w:val="24"/>
          <w:szCs w:val="24"/>
        </w:rPr>
        <w:t>stat</w:t>
      </w:r>
      <w:proofErr w:type="gramEnd"/>
      <w:r w:rsidRPr="00BF0FE3">
        <w:rPr>
          <w:rFonts w:ascii="Times New Roman" w:hAnsi="Times New Roman" w:cs="Times New Roman"/>
          <w:color w:val="000000" w:themeColor="text1"/>
          <w:sz w:val="24"/>
          <w:szCs w:val="24"/>
        </w:rPr>
        <w:t xml:space="preserve"> transitions, and micro-interactions</w:t>
      </w:r>
    </w:p>
    <w:p w14:paraId="14835081" w14:textId="77777777" w:rsidR="006215A1" w:rsidRPr="00BF0FE3" w:rsidRDefault="00394D49">
      <w:pPr>
        <w:pStyle w:val="ListBullet"/>
        <w:rPr>
          <w:rFonts w:ascii="Times New Roman" w:hAnsi="Times New Roman" w:cs="Times New Roman"/>
          <w:color w:val="000000" w:themeColor="text1"/>
          <w:sz w:val="24"/>
          <w:szCs w:val="24"/>
        </w:rPr>
      </w:pPr>
      <w:r w:rsidRPr="00BF0FE3">
        <w:rPr>
          <w:rFonts w:ascii="Times New Roman" w:hAnsi="Times New Roman" w:cs="Times New Roman"/>
          <w:color w:val="000000" w:themeColor="text1"/>
          <w:sz w:val="24"/>
          <w:szCs w:val="24"/>
        </w:rPr>
        <w:t>Interactive 5-step tutorial system for first-time players with progress tracking and skip functionality</w:t>
      </w:r>
    </w:p>
    <w:p w14:paraId="0CB419FE" w14:textId="77777777" w:rsidR="006215A1" w:rsidRPr="00BF0FE3" w:rsidRDefault="00394D49">
      <w:pPr>
        <w:pStyle w:val="ListBullet"/>
        <w:rPr>
          <w:rFonts w:ascii="Times New Roman" w:hAnsi="Times New Roman" w:cs="Times New Roman"/>
          <w:color w:val="000000" w:themeColor="text1"/>
          <w:sz w:val="24"/>
          <w:szCs w:val="24"/>
        </w:rPr>
      </w:pPr>
      <w:r w:rsidRPr="00BF0FE3">
        <w:rPr>
          <w:rFonts w:ascii="Times New Roman" w:hAnsi="Times New Roman" w:cs="Times New Roman"/>
          <w:color w:val="000000" w:themeColor="text1"/>
          <w:sz w:val="24"/>
          <w:szCs w:val="24"/>
        </w:rPr>
        <w:lastRenderedPageBreak/>
        <w:t>LocalStorage integration for saving high scores, user preferences, and tutorial completion status</w:t>
      </w:r>
    </w:p>
    <w:p w14:paraId="7455D06E" w14:textId="77777777" w:rsidR="006215A1" w:rsidRPr="00BF0FE3" w:rsidRDefault="00394D49">
      <w:pPr>
        <w:pStyle w:val="ListBullet"/>
        <w:rPr>
          <w:rFonts w:ascii="Times New Roman" w:hAnsi="Times New Roman" w:cs="Times New Roman"/>
          <w:color w:val="000000" w:themeColor="text1"/>
          <w:sz w:val="24"/>
          <w:szCs w:val="24"/>
        </w:rPr>
      </w:pPr>
      <w:r w:rsidRPr="00BF0FE3">
        <w:rPr>
          <w:rFonts w:ascii="Times New Roman" w:hAnsi="Times New Roman" w:cs="Times New Roman"/>
          <w:color w:val="000000" w:themeColor="text1"/>
          <w:sz w:val="24"/>
          <w:szCs w:val="24"/>
        </w:rPr>
        <w:t>Mobile-responsive design tested across multiple devices and screen sizes</w:t>
      </w:r>
    </w:p>
    <w:p w14:paraId="1B29FDC8" w14:textId="77777777" w:rsidR="006215A1" w:rsidRPr="00BF0FE3" w:rsidRDefault="00394D49">
      <w:pPr>
        <w:pStyle w:val="ListBullet"/>
        <w:rPr>
          <w:rFonts w:ascii="Times New Roman" w:hAnsi="Times New Roman" w:cs="Times New Roman"/>
          <w:color w:val="000000" w:themeColor="text1"/>
          <w:sz w:val="24"/>
          <w:szCs w:val="24"/>
        </w:rPr>
      </w:pPr>
      <w:r w:rsidRPr="00BF0FE3">
        <w:rPr>
          <w:rFonts w:ascii="Times New Roman" w:hAnsi="Times New Roman" w:cs="Times New Roman"/>
          <w:color w:val="000000" w:themeColor="text1"/>
          <w:sz w:val="24"/>
          <w:szCs w:val="24"/>
        </w:rPr>
        <w:t>Professional GitHub README documentation following industry standards</w:t>
      </w:r>
    </w:p>
    <w:p w14:paraId="34F991D6" w14:textId="77777777" w:rsidR="006215A1" w:rsidRPr="00BF0FE3" w:rsidRDefault="00394D49">
      <w:pPr>
        <w:pStyle w:val="ListBullet"/>
        <w:rPr>
          <w:rFonts w:ascii="Times New Roman" w:hAnsi="Times New Roman" w:cs="Times New Roman"/>
          <w:color w:val="000000" w:themeColor="text1"/>
          <w:sz w:val="24"/>
          <w:szCs w:val="24"/>
        </w:rPr>
      </w:pPr>
      <w:r w:rsidRPr="00BF0FE3">
        <w:rPr>
          <w:rFonts w:ascii="Times New Roman" w:hAnsi="Times New Roman" w:cs="Times New Roman"/>
          <w:color w:val="000000" w:themeColor="text1"/>
          <w:sz w:val="24"/>
          <w:szCs w:val="24"/>
        </w:rPr>
        <w:t>Settings menu with sound toggle and preference management</w:t>
      </w:r>
    </w:p>
    <w:p w14:paraId="655C90B6" w14:textId="77777777" w:rsidR="006215A1" w:rsidRPr="00BF0FE3" w:rsidRDefault="00394D49">
      <w:pPr>
        <w:pStyle w:val="ListBullet"/>
        <w:rPr>
          <w:rFonts w:ascii="Times New Roman" w:hAnsi="Times New Roman" w:cs="Times New Roman"/>
          <w:color w:val="000000" w:themeColor="text1"/>
          <w:sz w:val="24"/>
          <w:szCs w:val="24"/>
        </w:rPr>
      </w:pPr>
      <w:r w:rsidRPr="00BF0FE3">
        <w:rPr>
          <w:rFonts w:ascii="Times New Roman" w:hAnsi="Times New Roman" w:cs="Times New Roman"/>
          <w:color w:val="000000" w:themeColor="text1"/>
          <w:sz w:val="24"/>
          <w:szCs w:val="24"/>
        </w:rPr>
        <w:t>Accessibility features including keyboard navigation and screen reader compatibility</w:t>
      </w:r>
    </w:p>
    <w:p w14:paraId="2B288B62" w14:textId="77777777" w:rsidR="006215A1" w:rsidRPr="00BF0FE3" w:rsidRDefault="00394D49" w:rsidP="00BF0FE3">
      <w:pPr>
        <w:ind w:firstLine="360"/>
        <w:rPr>
          <w:rFonts w:ascii="Times New Roman" w:hAnsi="Times New Roman" w:cs="Times New Roman"/>
          <w:color w:val="000000" w:themeColor="text1"/>
          <w:sz w:val="24"/>
          <w:szCs w:val="24"/>
        </w:rPr>
      </w:pPr>
      <w:r w:rsidRPr="00BF0FE3">
        <w:rPr>
          <w:rFonts w:ascii="Times New Roman" w:hAnsi="Times New Roman" w:cs="Times New Roman"/>
          <w:color w:val="000000" w:themeColor="text1"/>
          <w:sz w:val="24"/>
          <w:szCs w:val="24"/>
        </w:rPr>
        <w:t>All gameplay mechanics are fully functional and polished. The game has been extensively playtested with positive feedback on engagement and educational value. The codebase is clean, well-commented, and ready for GitHub Pages deployment.</w:t>
      </w:r>
    </w:p>
    <w:p w14:paraId="4D77EC58" w14:textId="77777777" w:rsidR="006215A1" w:rsidRPr="00BF0FE3" w:rsidRDefault="00394D49">
      <w:pPr>
        <w:pStyle w:val="Heading2"/>
        <w:rPr>
          <w:rFonts w:ascii="Times New Roman" w:hAnsi="Times New Roman" w:cs="Times New Roman"/>
          <w:color w:val="000000" w:themeColor="text1"/>
          <w:sz w:val="24"/>
          <w:szCs w:val="24"/>
        </w:rPr>
      </w:pPr>
      <w:r w:rsidRPr="00BF0FE3">
        <w:rPr>
          <w:rFonts w:ascii="Times New Roman" w:hAnsi="Times New Roman" w:cs="Times New Roman"/>
          <w:color w:val="000000" w:themeColor="text1"/>
          <w:sz w:val="24"/>
          <w:szCs w:val="24"/>
        </w:rPr>
        <w:t>What Has Gone Well</w:t>
      </w:r>
    </w:p>
    <w:p w14:paraId="0CB2B939" w14:textId="67ADC971" w:rsidR="006215A1" w:rsidRPr="00BF0FE3" w:rsidRDefault="00394D49" w:rsidP="00BF0FE3">
      <w:pPr>
        <w:ind w:firstLine="720"/>
        <w:rPr>
          <w:rFonts w:ascii="Times New Roman" w:hAnsi="Times New Roman" w:cs="Times New Roman"/>
          <w:color w:val="000000" w:themeColor="text1"/>
          <w:sz w:val="24"/>
          <w:szCs w:val="24"/>
        </w:rPr>
      </w:pPr>
      <w:r w:rsidRPr="00BF0FE3">
        <w:rPr>
          <w:rFonts w:ascii="Times New Roman" w:hAnsi="Times New Roman" w:cs="Times New Roman"/>
          <w:color w:val="000000" w:themeColor="text1"/>
          <w:sz w:val="24"/>
          <w:szCs w:val="24"/>
        </w:rPr>
        <w:t xml:space="preserve">The project </w:t>
      </w:r>
      <w:r w:rsidR="00BF0FE3">
        <w:rPr>
          <w:rFonts w:ascii="Times New Roman" w:hAnsi="Times New Roman" w:cs="Times New Roman"/>
          <w:color w:val="000000" w:themeColor="text1"/>
          <w:sz w:val="24"/>
          <w:szCs w:val="24"/>
        </w:rPr>
        <w:t>is not what I initially expected; however,</w:t>
      </w:r>
      <w:r w:rsidRPr="00BF0FE3">
        <w:rPr>
          <w:rFonts w:ascii="Times New Roman" w:hAnsi="Times New Roman" w:cs="Times New Roman"/>
          <w:color w:val="000000" w:themeColor="text1"/>
          <w:sz w:val="24"/>
          <w:szCs w:val="24"/>
        </w:rPr>
        <w:t xml:space="preserve"> </w:t>
      </w:r>
      <w:r w:rsidR="00BF0FE3">
        <w:rPr>
          <w:rFonts w:ascii="Times New Roman" w:hAnsi="Times New Roman" w:cs="Times New Roman"/>
          <w:color w:val="000000" w:themeColor="text1"/>
          <w:sz w:val="24"/>
          <w:szCs w:val="24"/>
        </w:rPr>
        <w:t>the</w:t>
      </w:r>
      <w:r w:rsidRPr="00BF0FE3">
        <w:rPr>
          <w:rFonts w:ascii="Times New Roman" w:hAnsi="Times New Roman" w:cs="Times New Roman"/>
          <w:color w:val="000000" w:themeColor="text1"/>
          <w:sz w:val="24"/>
          <w:szCs w:val="24"/>
        </w:rPr>
        <w:t xml:space="preserve"> browser-based architecture decision proved excellent, enabling rapid iteration and eliminating deployment complexity. Implementing the Web Audio API for sound effects was surprisingly straightforward and created impactful feedback without requiring external audio files. The scenario expansion from the original 8-10 to 30+ per level significantly improved replayability and taught valuable lessons about game balance and variety. Each scenario required careful calibration of impact values to maintain fair but</w:t>
      </w:r>
      <w:r w:rsidRPr="00BF0FE3">
        <w:rPr>
          <w:rFonts w:ascii="Times New Roman" w:hAnsi="Times New Roman" w:cs="Times New Roman"/>
          <w:color w:val="000000" w:themeColor="text1"/>
          <w:sz w:val="24"/>
          <w:szCs w:val="24"/>
        </w:rPr>
        <w:t xml:space="preserve"> challenging gameplay across difficulty levels.</w:t>
      </w:r>
    </w:p>
    <w:p w14:paraId="3F787D99" w14:textId="1E20FD78" w:rsidR="006215A1" w:rsidRPr="00BF0FE3" w:rsidRDefault="00394D49" w:rsidP="00BF0FE3">
      <w:pPr>
        <w:ind w:firstLine="720"/>
        <w:rPr>
          <w:rFonts w:ascii="Times New Roman" w:hAnsi="Times New Roman" w:cs="Times New Roman"/>
          <w:color w:val="000000" w:themeColor="text1"/>
          <w:sz w:val="24"/>
          <w:szCs w:val="24"/>
        </w:rPr>
      </w:pPr>
      <w:r w:rsidRPr="00BF0FE3">
        <w:rPr>
          <w:rFonts w:ascii="Times New Roman" w:hAnsi="Times New Roman" w:cs="Times New Roman"/>
          <w:color w:val="000000" w:themeColor="text1"/>
          <w:sz w:val="24"/>
          <w:szCs w:val="24"/>
        </w:rPr>
        <w:t xml:space="preserve">The animation system came together smoothly using pure CSS, avoiding JavaScript overhead and maintaining excellent performance even on mobile devices. The tutorial system addressed a major gap identified during early playtesting—new users were confused about game mechanics. After implementing the 5-step walkthrough, user onboarding became seamless. The GitHub README writing process taught me how to document technical projects for different audiences (users, contributors, educators) and think about project </w:t>
      </w:r>
      <w:proofErr w:type="gramStart"/>
      <w:r w:rsidRPr="00BF0FE3">
        <w:rPr>
          <w:rFonts w:ascii="Times New Roman" w:hAnsi="Times New Roman" w:cs="Times New Roman"/>
          <w:color w:val="000000" w:themeColor="text1"/>
          <w:sz w:val="24"/>
          <w:szCs w:val="24"/>
        </w:rPr>
        <w:t>presentation</w:t>
      </w:r>
      <w:proofErr w:type="gramEnd"/>
      <w:r w:rsidRPr="00BF0FE3">
        <w:rPr>
          <w:rFonts w:ascii="Times New Roman" w:hAnsi="Times New Roman" w:cs="Times New Roman"/>
          <w:color w:val="000000" w:themeColor="text1"/>
          <w:sz w:val="24"/>
          <w:szCs w:val="24"/>
        </w:rPr>
        <w:t xml:space="preserve"> </w:t>
      </w:r>
      <w:r w:rsidR="00BF0FE3" w:rsidRPr="00BF0FE3">
        <w:rPr>
          <w:rFonts w:ascii="Times New Roman" w:hAnsi="Times New Roman" w:cs="Times New Roman"/>
          <w:color w:val="000000" w:themeColor="text1"/>
          <w:sz w:val="24"/>
          <w:szCs w:val="24"/>
        </w:rPr>
        <w:t>beyond</w:t>
      </w:r>
      <w:r w:rsidRPr="00BF0FE3">
        <w:rPr>
          <w:rFonts w:ascii="Times New Roman" w:hAnsi="Times New Roman" w:cs="Times New Roman"/>
          <w:color w:val="000000" w:themeColor="text1"/>
          <w:sz w:val="24"/>
          <w:szCs w:val="24"/>
        </w:rPr>
        <w:t xml:space="preserve"> functionality.</w:t>
      </w:r>
    </w:p>
    <w:p w14:paraId="53BD2E94" w14:textId="77777777" w:rsidR="006215A1" w:rsidRPr="00BF0FE3" w:rsidRDefault="00394D49">
      <w:pPr>
        <w:pStyle w:val="Heading2"/>
        <w:rPr>
          <w:rFonts w:ascii="Times New Roman" w:hAnsi="Times New Roman" w:cs="Times New Roman"/>
          <w:color w:val="000000" w:themeColor="text1"/>
          <w:sz w:val="24"/>
          <w:szCs w:val="24"/>
        </w:rPr>
      </w:pPr>
      <w:r w:rsidRPr="00BF0FE3">
        <w:rPr>
          <w:rFonts w:ascii="Times New Roman" w:hAnsi="Times New Roman" w:cs="Times New Roman"/>
          <w:color w:val="000000" w:themeColor="text1"/>
          <w:sz w:val="24"/>
          <w:szCs w:val="24"/>
        </w:rPr>
        <w:t>Challenges and Problem Solving</w:t>
      </w:r>
    </w:p>
    <w:p w14:paraId="1BB0BFB5" w14:textId="77777777" w:rsidR="006215A1" w:rsidRPr="00BF0FE3" w:rsidRDefault="00394D49" w:rsidP="00BF0FE3">
      <w:pPr>
        <w:ind w:firstLine="720"/>
        <w:rPr>
          <w:rFonts w:ascii="Times New Roman" w:hAnsi="Times New Roman" w:cs="Times New Roman"/>
          <w:color w:val="000000" w:themeColor="text1"/>
          <w:sz w:val="24"/>
          <w:szCs w:val="24"/>
        </w:rPr>
      </w:pPr>
      <w:r w:rsidRPr="00BF0FE3">
        <w:rPr>
          <w:rFonts w:ascii="Times New Roman" w:hAnsi="Times New Roman" w:cs="Times New Roman"/>
          <w:color w:val="000000" w:themeColor="text1"/>
          <w:sz w:val="24"/>
          <w:szCs w:val="24"/>
        </w:rPr>
        <w:t xml:space="preserve">The most significant challenge was the initial attempt to implement a Node.js backend with MongoDB. Despite multiple troubleshooting sessions involving npm configuration, environment variables, and database connection strings, the backend setup proved problematic within the project timeline. Rather than continuing to struggle, I made the strategic decision to pivot to a browser-only architecture. This pivot </w:t>
      </w:r>
      <w:proofErr w:type="gramStart"/>
      <w:r w:rsidRPr="00BF0FE3">
        <w:rPr>
          <w:rFonts w:ascii="Times New Roman" w:hAnsi="Times New Roman" w:cs="Times New Roman"/>
          <w:color w:val="000000" w:themeColor="text1"/>
          <w:sz w:val="24"/>
          <w:szCs w:val="24"/>
        </w:rPr>
        <w:t>actually improved</w:t>
      </w:r>
      <w:proofErr w:type="gramEnd"/>
      <w:r w:rsidRPr="00BF0FE3">
        <w:rPr>
          <w:rFonts w:ascii="Times New Roman" w:hAnsi="Times New Roman" w:cs="Times New Roman"/>
          <w:color w:val="000000" w:themeColor="text1"/>
          <w:sz w:val="24"/>
          <w:szCs w:val="24"/>
        </w:rPr>
        <w:t xml:space="preserve"> the project by making it more accessible (</w:t>
      </w:r>
      <w:proofErr w:type="gramStart"/>
      <w:r w:rsidRPr="00BF0FE3">
        <w:rPr>
          <w:rFonts w:ascii="Times New Roman" w:hAnsi="Times New Roman" w:cs="Times New Roman"/>
          <w:color w:val="000000" w:themeColor="text1"/>
          <w:sz w:val="24"/>
          <w:szCs w:val="24"/>
        </w:rPr>
        <w:t>no</w:t>
      </w:r>
      <w:proofErr w:type="gramEnd"/>
      <w:r w:rsidRPr="00BF0FE3">
        <w:rPr>
          <w:rFonts w:ascii="Times New Roman" w:hAnsi="Times New Roman" w:cs="Times New Roman"/>
          <w:color w:val="000000" w:themeColor="text1"/>
          <w:sz w:val="24"/>
          <w:szCs w:val="24"/>
        </w:rPr>
        <w:t xml:space="preserve"> account creation required), easier to deploy (static hosting), and faster to develop and test. The experience taught me the importance of recognizing when to change approach rather than persisting with a failing strategy.</w:t>
      </w:r>
    </w:p>
    <w:p w14:paraId="5BDBCD4E" w14:textId="77777777" w:rsidR="006215A1" w:rsidRPr="00BF0FE3" w:rsidRDefault="00394D49">
      <w:pPr>
        <w:pStyle w:val="Heading2"/>
        <w:rPr>
          <w:rFonts w:ascii="Times New Roman" w:hAnsi="Times New Roman" w:cs="Times New Roman"/>
          <w:color w:val="000000" w:themeColor="text1"/>
          <w:sz w:val="24"/>
          <w:szCs w:val="24"/>
        </w:rPr>
      </w:pPr>
      <w:r w:rsidRPr="00BF0FE3">
        <w:rPr>
          <w:rFonts w:ascii="Times New Roman" w:hAnsi="Times New Roman" w:cs="Times New Roman"/>
          <w:color w:val="000000" w:themeColor="text1"/>
          <w:sz w:val="24"/>
          <w:szCs w:val="24"/>
        </w:rPr>
        <w:t>Next Steps</w:t>
      </w:r>
    </w:p>
    <w:p w14:paraId="1A600593" w14:textId="77777777" w:rsidR="006215A1" w:rsidRPr="00BF0FE3" w:rsidRDefault="00394D49">
      <w:pPr>
        <w:rPr>
          <w:rFonts w:ascii="Times New Roman" w:hAnsi="Times New Roman" w:cs="Times New Roman"/>
          <w:color w:val="000000" w:themeColor="text1"/>
          <w:sz w:val="24"/>
          <w:szCs w:val="24"/>
        </w:rPr>
      </w:pPr>
      <w:r w:rsidRPr="00BF0FE3">
        <w:rPr>
          <w:rFonts w:ascii="Times New Roman" w:hAnsi="Times New Roman" w:cs="Times New Roman"/>
          <w:color w:val="000000" w:themeColor="text1"/>
          <w:sz w:val="24"/>
          <w:szCs w:val="24"/>
        </w:rPr>
        <w:t>With core development complete, the remaining tasks focus on deployment and presentation:</w:t>
      </w:r>
    </w:p>
    <w:p w14:paraId="75EF80B4" w14:textId="77777777" w:rsidR="006215A1" w:rsidRPr="00BF0FE3" w:rsidRDefault="00394D49">
      <w:pPr>
        <w:pStyle w:val="ListBullet"/>
        <w:rPr>
          <w:rFonts w:ascii="Times New Roman" w:hAnsi="Times New Roman" w:cs="Times New Roman"/>
          <w:color w:val="000000" w:themeColor="text1"/>
          <w:sz w:val="24"/>
          <w:szCs w:val="24"/>
        </w:rPr>
      </w:pPr>
      <w:r w:rsidRPr="00BF0FE3">
        <w:rPr>
          <w:rFonts w:ascii="Times New Roman" w:hAnsi="Times New Roman" w:cs="Times New Roman"/>
          <w:color w:val="000000" w:themeColor="text1"/>
          <w:sz w:val="24"/>
          <w:szCs w:val="24"/>
        </w:rPr>
        <w:t>Finalize GitHub README with actual repository URLs and deployment links</w:t>
      </w:r>
    </w:p>
    <w:p w14:paraId="00297A0C" w14:textId="77777777" w:rsidR="006215A1" w:rsidRPr="00BF0FE3" w:rsidRDefault="00394D49">
      <w:pPr>
        <w:pStyle w:val="ListBullet"/>
        <w:rPr>
          <w:rFonts w:ascii="Times New Roman" w:hAnsi="Times New Roman" w:cs="Times New Roman"/>
          <w:color w:val="000000" w:themeColor="text1"/>
          <w:sz w:val="24"/>
          <w:szCs w:val="24"/>
        </w:rPr>
      </w:pPr>
      <w:r w:rsidRPr="00BF0FE3">
        <w:rPr>
          <w:rFonts w:ascii="Times New Roman" w:hAnsi="Times New Roman" w:cs="Times New Roman"/>
          <w:color w:val="000000" w:themeColor="text1"/>
          <w:sz w:val="24"/>
          <w:szCs w:val="24"/>
        </w:rPr>
        <w:lastRenderedPageBreak/>
        <w:t>Create comprehensive project documentation including code comments and developer guide</w:t>
      </w:r>
    </w:p>
    <w:p w14:paraId="5B3B986F" w14:textId="05D87E70" w:rsidR="006215A1" w:rsidRPr="00BF0FE3" w:rsidRDefault="00394D49">
      <w:pPr>
        <w:pStyle w:val="ListBullet"/>
        <w:rPr>
          <w:rFonts w:ascii="Times New Roman" w:hAnsi="Times New Roman" w:cs="Times New Roman"/>
          <w:color w:val="000000" w:themeColor="text1"/>
          <w:sz w:val="24"/>
          <w:szCs w:val="24"/>
        </w:rPr>
      </w:pPr>
      <w:r w:rsidRPr="00BF0FE3">
        <w:rPr>
          <w:rFonts w:ascii="Times New Roman" w:hAnsi="Times New Roman" w:cs="Times New Roman"/>
          <w:color w:val="000000" w:themeColor="text1"/>
          <w:sz w:val="24"/>
          <w:szCs w:val="24"/>
        </w:rPr>
        <w:t xml:space="preserve">Conduct </w:t>
      </w:r>
      <w:r w:rsidRPr="00BF0FE3">
        <w:rPr>
          <w:rFonts w:ascii="Times New Roman" w:hAnsi="Times New Roman" w:cs="Times New Roman"/>
          <w:color w:val="000000" w:themeColor="text1"/>
          <w:sz w:val="24"/>
          <w:szCs w:val="24"/>
        </w:rPr>
        <w:t>user testing to identify any last-minute issues</w:t>
      </w:r>
    </w:p>
    <w:p w14:paraId="03F1636B" w14:textId="77777777" w:rsidR="006215A1" w:rsidRDefault="00394D49">
      <w:pPr>
        <w:pStyle w:val="ListBullet"/>
        <w:rPr>
          <w:rFonts w:ascii="Times New Roman" w:hAnsi="Times New Roman" w:cs="Times New Roman"/>
          <w:color w:val="000000" w:themeColor="text1"/>
          <w:sz w:val="24"/>
          <w:szCs w:val="24"/>
        </w:rPr>
      </w:pPr>
      <w:r w:rsidRPr="00BF0FE3">
        <w:rPr>
          <w:rFonts w:ascii="Times New Roman" w:hAnsi="Times New Roman" w:cs="Times New Roman"/>
          <w:color w:val="000000" w:themeColor="text1"/>
          <w:sz w:val="24"/>
          <w:szCs w:val="24"/>
        </w:rPr>
        <w:t>Consider optional future enhancements (more scenarios, achievement system, statistics dashboard)</w:t>
      </w:r>
    </w:p>
    <w:p w14:paraId="40D67217" w14:textId="67222823" w:rsidR="00BF0FE3" w:rsidRPr="00BF0FE3" w:rsidRDefault="00BF0FE3">
      <w:pPr>
        <w:pStyle w:val="ListBullet"/>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Possibly fully enhance the game by creating a fully functioning </w:t>
      </w:r>
      <w:proofErr w:type="gramStart"/>
      <w:r>
        <w:rPr>
          <w:rFonts w:ascii="Times New Roman" w:hAnsi="Times New Roman" w:cs="Times New Roman"/>
          <w:color w:val="000000" w:themeColor="text1"/>
          <w:sz w:val="24"/>
          <w:szCs w:val="24"/>
        </w:rPr>
        <w:t>front end</w:t>
      </w:r>
      <w:proofErr w:type="gramEnd"/>
      <w:r>
        <w:rPr>
          <w:rFonts w:ascii="Times New Roman" w:hAnsi="Times New Roman" w:cs="Times New Roman"/>
          <w:color w:val="000000" w:themeColor="text1"/>
          <w:sz w:val="24"/>
          <w:szCs w:val="24"/>
        </w:rPr>
        <w:t xml:space="preserve"> and back end by troubleshooting MongoDB</w:t>
      </w:r>
    </w:p>
    <w:p w14:paraId="5E7FBAC3" w14:textId="77777777" w:rsidR="006215A1" w:rsidRDefault="00394D49">
      <w:pPr>
        <w:pStyle w:val="Heading2"/>
        <w:rPr>
          <w:rFonts w:ascii="Times New Roman" w:hAnsi="Times New Roman" w:cs="Times New Roman"/>
          <w:color w:val="000000" w:themeColor="text1"/>
          <w:sz w:val="24"/>
          <w:szCs w:val="24"/>
        </w:rPr>
      </w:pPr>
      <w:r w:rsidRPr="00BF0FE3">
        <w:rPr>
          <w:rFonts w:ascii="Times New Roman" w:hAnsi="Times New Roman" w:cs="Times New Roman"/>
          <w:color w:val="000000" w:themeColor="text1"/>
          <w:sz w:val="24"/>
          <w:szCs w:val="24"/>
        </w:rPr>
        <w:t>Resources and Tools Used</w:t>
      </w:r>
    </w:p>
    <w:p w14:paraId="6829A34C" w14:textId="77777777" w:rsidR="00BF0FE3" w:rsidRPr="00BF0FE3" w:rsidRDefault="00BF0FE3" w:rsidP="00BF0FE3">
      <w:pPr>
        <w:pStyle w:val="ListBullet"/>
        <w:spacing w:after="0" w:line="240" w:lineRule="auto"/>
        <w:rPr>
          <w:rFonts w:ascii="Times New Roman" w:hAnsi="Times New Roman" w:cs="Times New Roman"/>
          <w:sz w:val="24"/>
          <w:szCs w:val="24"/>
        </w:rPr>
      </w:pPr>
      <w:r w:rsidRPr="00BF0FE3">
        <w:rPr>
          <w:rFonts w:ascii="Times New Roman" w:hAnsi="Times New Roman" w:cs="Times New Roman"/>
          <w:sz w:val="24"/>
          <w:szCs w:val="24"/>
        </w:rPr>
        <w:t>VS Code - Primary code editor for HTML, CSS, and JavaScript development</w:t>
      </w:r>
    </w:p>
    <w:p w14:paraId="206A8695" w14:textId="77777777" w:rsidR="00BF0FE3" w:rsidRPr="00BF0FE3" w:rsidRDefault="00BF0FE3" w:rsidP="00BF0FE3">
      <w:pPr>
        <w:pStyle w:val="ListBullet"/>
        <w:spacing w:after="0" w:line="240" w:lineRule="auto"/>
        <w:rPr>
          <w:rFonts w:ascii="Times New Roman" w:hAnsi="Times New Roman" w:cs="Times New Roman"/>
          <w:sz w:val="24"/>
          <w:szCs w:val="24"/>
        </w:rPr>
      </w:pPr>
      <w:r w:rsidRPr="00BF0FE3">
        <w:rPr>
          <w:rFonts w:ascii="Times New Roman" w:hAnsi="Times New Roman" w:cs="Times New Roman"/>
          <w:sz w:val="24"/>
          <w:szCs w:val="24"/>
        </w:rPr>
        <w:t xml:space="preserve">Google Fonts - </w:t>
      </w:r>
      <w:proofErr w:type="spellStart"/>
      <w:r w:rsidRPr="00BF0FE3">
        <w:rPr>
          <w:rFonts w:ascii="Times New Roman" w:hAnsi="Times New Roman" w:cs="Times New Roman"/>
          <w:sz w:val="24"/>
          <w:szCs w:val="24"/>
        </w:rPr>
        <w:t>Archivo</w:t>
      </w:r>
      <w:proofErr w:type="spellEnd"/>
      <w:r w:rsidRPr="00BF0FE3">
        <w:rPr>
          <w:rFonts w:ascii="Times New Roman" w:hAnsi="Times New Roman" w:cs="Times New Roman"/>
          <w:sz w:val="24"/>
          <w:szCs w:val="24"/>
        </w:rPr>
        <w:t xml:space="preserve"> Black and DM Sans font families for typography</w:t>
      </w:r>
    </w:p>
    <w:p w14:paraId="31B9D227" w14:textId="77777777" w:rsidR="00BF0FE3" w:rsidRPr="00BF0FE3" w:rsidRDefault="00BF0FE3" w:rsidP="00BF0FE3">
      <w:pPr>
        <w:pStyle w:val="ListBullet"/>
        <w:spacing w:after="0" w:line="240" w:lineRule="auto"/>
        <w:rPr>
          <w:rFonts w:ascii="Times New Roman" w:hAnsi="Times New Roman" w:cs="Times New Roman"/>
          <w:sz w:val="24"/>
          <w:szCs w:val="24"/>
        </w:rPr>
      </w:pPr>
      <w:r w:rsidRPr="00BF0FE3">
        <w:rPr>
          <w:rFonts w:ascii="Times New Roman" w:hAnsi="Times New Roman" w:cs="Times New Roman"/>
          <w:sz w:val="24"/>
          <w:szCs w:val="24"/>
        </w:rPr>
        <w:t xml:space="preserve">MDN Web Docs - JavaScript, </w:t>
      </w:r>
      <w:proofErr w:type="spellStart"/>
      <w:r w:rsidRPr="00BF0FE3">
        <w:rPr>
          <w:rFonts w:ascii="Times New Roman" w:hAnsi="Times New Roman" w:cs="Times New Roman"/>
          <w:sz w:val="24"/>
          <w:szCs w:val="24"/>
        </w:rPr>
        <w:t>localStorage</w:t>
      </w:r>
      <w:proofErr w:type="spellEnd"/>
      <w:r w:rsidRPr="00BF0FE3">
        <w:rPr>
          <w:rFonts w:ascii="Times New Roman" w:hAnsi="Times New Roman" w:cs="Times New Roman"/>
          <w:sz w:val="24"/>
          <w:szCs w:val="24"/>
        </w:rPr>
        <w:t xml:space="preserve"> API, and CSS Grid documentation</w:t>
      </w:r>
    </w:p>
    <w:p w14:paraId="40BFFBB5" w14:textId="77777777" w:rsidR="00BF0FE3" w:rsidRPr="00BF0FE3" w:rsidRDefault="00BF0FE3" w:rsidP="00BF0FE3">
      <w:pPr>
        <w:pStyle w:val="ListBullet"/>
        <w:spacing w:after="0" w:line="240" w:lineRule="auto"/>
        <w:rPr>
          <w:rFonts w:ascii="Times New Roman" w:hAnsi="Times New Roman" w:cs="Times New Roman"/>
          <w:sz w:val="24"/>
          <w:szCs w:val="24"/>
        </w:rPr>
      </w:pPr>
      <w:r w:rsidRPr="00BF0FE3">
        <w:rPr>
          <w:rFonts w:ascii="Times New Roman" w:hAnsi="Times New Roman" w:cs="Times New Roman"/>
          <w:sz w:val="24"/>
          <w:szCs w:val="24"/>
        </w:rPr>
        <w:t>GitHub Desktop - Version control and planned deployment platform</w:t>
      </w:r>
    </w:p>
    <w:p w14:paraId="5BCD25A2" w14:textId="5CA2E94B" w:rsidR="00BF0FE3" w:rsidRPr="00BF0FE3" w:rsidRDefault="00BF0FE3" w:rsidP="00BF0FE3">
      <w:pPr>
        <w:pStyle w:val="ListBullet"/>
        <w:spacing w:after="0" w:line="240" w:lineRule="auto"/>
        <w:rPr>
          <w:rFonts w:ascii="Times New Roman" w:hAnsi="Times New Roman" w:cs="Times New Roman"/>
          <w:sz w:val="24"/>
          <w:szCs w:val="24"/>
        </w:rPr>
      </w:pPr>
      <w:r w:rsidRPr="00BF0FE3">
        <w:rPr>
          <w:rFonts w:ascii="Times New Roman" w:hAnsi="Times New Roman" w:cs="Times New Roman"/>
          <w:sz w:val="24"/>
          <w:szCs w:val="24"/>
        </w:rPr>
        <w:t>Chrome DevTools - Debugging and testing game logic and UI responsiveness</w:t>
      </w:r>
    </w:p>
    <w:p w14:paraId="4A01D442" w14:textId="77777777" w:rsidR="006215A1" w:rsidRDefault="00394D49">
      <w:pPr>
        <w:pStyle w:val="Heading2"/>
        <w:rPr>
          <w:rFonts w:ascii="Times New Roman" w:hAnsi="Times New Roman" w:cs="Times New Roman"/>
          <w:color w:val="000000" w:themeColor="text1"/>
          <w:sz w:val="24"/>
          <w:szCs w:val="24"/>
        </w:rPr>
      </w:pPr>
      <w:r w:rsidRPr="00BF0FE3">
        <w:rPr>
          <w:rFonts w:ascii="Times New Roman" w:hAnsi="Times New Roman" w:cs="Times New Roman"/>
          <w:color w:val="000000" w:themeColor="text1"/>
          <w:sz w:val="24"/>
          <w:szCs w:val="24"/>
        </w:rPr>
        <w:t>Generative AI Use</w:t>
      </w:r>
    </w:p>
    <w:p w14:paraId="073B935B" w14:textId="6678BF04" w:rsidR="00BF0FE3" w:rsidRDefault="00BF0FE3" w:rsidP="00BF0FE3">
      <w:pPr>
        <w:spacing w:after="0" w:line="240" w:lineRule="auto"/>
        <w:ind w:firstLine="720"/>
        <w:rPr>
          <w:rFonts w:ascii="Times New Roman" w:hAnsi="Times New Roman" w:cs="Times New Roman"/>
          <w:sz w:val="24"/>
          <w:szCs w:val="24"/>
        </w:rPr>
      </w:pPr>
      <w:r w:rsidRPr="00BF0FE3">
        <w:rPr>
          <w:rFonts w:ascii="Times New Roman" w:hAnsi="Times New Roman" w:cs="Times New Roman"/>
          <w:sz w:val="24"/>
          <w:szCs w:val="24"/>
        </w:rPr>
        <w:t xml:space="preserve">Generative AI was for problem solving the technical challenges with Node.js setup when YouTube videos did not help. AI provided troubleshooting steps and eventually suggested the browser-based alternative that I swapped </w:t>
      </w:r>
      <w:proofErr w:type="gramStart"/>
      <w:r w:rsidRPr="00BF0FE3">
        <w:rPr>
          <w:rFonts w:ascii="Times New Roman" w:hAnsi="Times New Roman" w:cs="Times New Roman"/>
          <w:sz w:val="24"/>
          <w:szCs w:val="24"/>
        </w:rPr>
        <w:t>to</w:t>
      </w:r>
      <w:proofErr w:type="gramEnd"/>
      <w:r w:rsidRPr="00BF0FE3">
        <w:rPr>
          <w:rFonts w:ascii="Times New Roman" w:hAnsi="Times New Roman" w:cs="Times New Roman"/>
          <w:sz w:val="24"/>
          <w:szCs w:val="24"/>
        </w:rPr>
        <w:t>. I also used AI to figure out how to do the difficulty rating with stars in HTML.</w:t>
      </w:r>
    </w:p>
    <w:p w14:paraId="0E5E4D8D" w14:textId="77777777" w:rsidR="00BF0FE3" w:rsidRPr="00BF0FE3" w:rsidRDefault="00BF0FE3" w:rsidP="00BF0FE3">
      <w:pPr>
        <w:spacing w:after="0" w:line="240" w:lineRule="auto"/>
        <w:ind w:firstLine="720"/>
        <w:rPr>
          <w:rFonts w:ascii="Times New Roman" w:hAnsi="Times New Roman" w:cs="Times New Roman"/>
          <w:sz w:val="24"/>
          <w:szCs w:val="24"/>
        </w:rPr>
      </w:pPr>
    </w:p>
    <w:p w14:paraId="06BB7804" w14:textId="77777777" w:rsidR="006215A1" w:rsidRPr="00BF0FE3" w:rsidRDefault="00394D49">
      <w:pPr>
        <w:pStyle w:val="Heading2"/>
        <w:rPr>
          <w:rFonts w:ascii="Times New Roman" w:hAnsi="Times New Roman" w:cs="Times New Roman"/>
          <w:color w:val="000000" w:themeColor="text1"/>
          <w:sz w:val="24"/>
          <w:szCs w:val="24"/>
        </w:rPr>
      </w:pPr>
      <w:r w:rsidRPr="00BF0FE3">
        <w:rPr>
          <w:rFonts w:ascii="Times New Roman" w:hAnsi="Times New Roman" w:cs="Times New Roman"/>
          <w:color w:val="000000" w:themeColor="text1"/>
          <w:sz w:val="24"/>
          <w:szCs w:val="24"/>
        </w:rPr>
        <w:t>Links to Project Artifacts</w:t>
      </w:r>
    </w:p>
    <w:p w14:paraId="60F7DE69" w14:textId="72EB70C2" w:rsidR="006215A1" w:rsidRDefault="00394D49">
      <w:pPr>
        <w:rPr>
          <w:rFonts w:ascii="Times New Roman" w:hAnsi="Times New Roman" w:cs="Times New Roman"/>
          <w:bCs/>
          <w:color w:val="000000" w:themeColor="text1"/>
          <w:sz w:val="24"/>
          <w:szCs w:val="24"/>
        </w:rPr>
      </w:pPr>
      <w:r w:rsidRPr="00BF0FE3">
        <w:rPr>
          <w:rFonts w:ascii="Times New Roman" w:hAnsi="Times New Roman" w:cs="Times New Roman"/>
          <w:b/>
          <w:color w:val="000000" w:themeColor="text1"/>
          <w:sz w:val="24"/>
          <w:szCs w:val="24"/>
        </w:rPr>
        <w:t xml:space="preserve">GitHub Repository: </w:t>
      </w:r>
      <w:hyperlink r:id="rId6" w:history="1">
        <w:r w:rsidR="00D0596E" w:rsidRPr="00D0596E">
          <w:rPr>
            <w:rStyle w:val="Hyperlink"/>
            <w:rFonts w:ascii="Times New Roman" w:hAnsi="Times New Roman" w:cs="Times New Roman"/>
            <w:bCs/>
            <w:sz w:val="24"/>
            <w:szCs w:val="24"/>
          </w:rPr>
          <w:t>https://github.com/gabriellef99/cis3020project.git</w:t>
        </w:r>
      </w:hyperlink>
      <w:r w:rsidR="00D0596E" w:rsidRPr="00D0596E">
        <w:rPr>
          <w:rFonts w:ascii="Times New Roman" w:hAnsi="Times New Roman" w:cs="Times New Roman"/>
          <w:bCs/>
          <w:color w:val="000000" w:themeColor="text1"/>
          <w:sz w:val="24"/>
          <w:szCs w:val="24"/>
        </w:rPr>
        <w:t xml:space="preserve"> </w:t>
      </w:r>
    </w:p>
    <w:p w14:paraId="62E6B15E" w14:textId="7BA43292" w:rsidR="00D0596E" w:rsidRPr="00D0596E" w:rsidRDefault="00D0596E">
      <w:pP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 xml:space="preserve">Presentation: </w:t>
      </w:r>
      <w:hyperlink r:id="rId7" w:history="1">
        <w:r w:rsidRPr="00E602E3">
          <w:rPr>
            <w:rStyle w:val="Hyperlink"/>
            <w:rFonts w:ascii="Times New Roman" w:hAnsi="Times New Roman" w:cs="Times New Roman"/>
            <w:bCs/>
            <w:sz w:val="24"/>
            <w:szCs w:val="24"/>
          </w:rPr>
          <w:t>https://vimeo.com/1188933317?share=copy&amp;fl=sv&amp;fe=ci#t=0</w:t>
        </w:r>
      </w:hyperlink>
      <w:r>
        <w:rPr>
          <w:rFonts w:ascii="Times New Roman" w:hAnsi="Times New Roman" w:cs="Times New Roman"/>
          <w:bCs/>
          <w:color w:val="000000" w:themeColor="text1"/>
          <w:sz w:val="24"/>
          <w:szCs w:val="24"/>
        </w:rPr>
        <w:t xml:space="preserve"> </w:t>
      </w:r>
    </w:p>
    <w:p w14:paraId="7B098FD3" w14:textId="77777777" w:rsidR="00BF0FE3" w:rsidRPr="00BF0FE3" w:rsidRDefault="00BF0FE3" w:rsidP="00BF0FE3">
      <w:pPr>
        <w:spacing w:after="0" w:line="240" w:lineRule="auto"/>
        <w:rPr>
          <w:rFonts w:ascii="Times New Roman" w:hAnsi="Times New Roman" w:cs="Times New Roman"/>
          <w:b/>
          <w:sz w:val="24"/>
          <w:szCs w:val="24"/>
        </w:rPr>
      </w:pPr>
      <w:r w:rsidRPr="00BF0FE3">
        <w:rPr>
          <w:rFonts w:ascii="Times New Roman" w:hAnsi="Times New Roman" w:cs="Times New Roman"/>
          <w:b/>
          <w:sz w:val="24"/>
          <w:szCs w:val="24"/>
        </w:rPr>
        <w:t>YouTube Videos and Pages:</w:t>
      </w:r>
    </w:p>
    <w:p w14:paraId="38DF917B" w14:textId="77777777" w:rsidR="00BF0FE3" w:rsidRPr="00BF0FE3" w:rsidRDefault="00BF0FE3" w:rsidP="00BF0FE3">
      <w:pPr>
        <w:pStyle w:val="ListParagraph"/>
        <w:numPr>
          <w:ilvl w:val="0"/>
          <w:numId w:val="10"/>
        </w:numPr>
        <w:spacing w:after="0" w:line="240" w:lineRule="auto"/>
        <w:rPr>
          <w:rFonts w:ascii="Times New Roman" w:hAnsi="Times New Roman" w:cs="Times New Roman"/>
          <w:bCs/>
          <w:sz w:val="24"/>
          <w:szCs w:val="24"/>
        </w:rPr>
      </w:pPr>
      <w:hyperlink r:id="rId8" w:history="1">
        <w:r w:rsidRPr="00BF0FE3">
          <w:rPr>
            <w:rStyle w:val="Hyperlink"/>
            <w:rFonts w:ascii="Times New Roman" w:hAnsi="Times New Roman" w:cs="Times New Roman"/>
            <w:bCs/>
            <w:sz w:val="24"/>
            <w:szCs w:val="24"/>
          </w:rPr>
          <w:t>https://www.youtube.com/watch?v=-kluddat5Do&amp;t=324s</w:t>
        </w:r>
      </w:hyperlink>
    </w:p>
    <w:p w14:paraId="73DCF106" w14:textId="77777777" w:rsidR="00BF0FE3" w:rsidRPr="00BF0FE3" w:rsidRDefault="00BF0FE3" w:rsidP="00BF0FE3">
      <w:pPr>
        <w:pStyle w:val="ListParagraph"/>
        <w:numPr>
          <w:ilvl w:val="0"/>
          <w:numId w:val="10"/>
        </w:numPr>
        <w:spacing w:after="0" w:line="240" w:lineRule="auto"/>
        <w:rPr>
          <w:rFonts w:ascii="Times New Roman" w:hAnsi="Times New Roman" w:cs="Times New Roman"/>
          <w:bCs/>
          <w:sz w:val="24"/>
          <w:szCs w:val="24"/>
        </w:rPr>
      </w:pPr>
      <w:hyperlink r:id="rId9" w:history="1">
        <w:r w:rsidRPr="00BF0FE3">
          <w:rPr>
            <w:rStyle w:val="Hyperlink"/>
            <w:rFonts w:ascii="Times New Roman" w:hAnsi="Times New Roman" w:cs="Times New Roman"/>
            <w:bCs/>
            <w:sz w:val="24"/>
            <w:szCs w:val="24"/>
          </w:rPr>
          <w:t>https://www.youtube.com/watch?v=-AQZuPL1hD0</w:t>
        </w:r>
      </w:hyperlink>
    </w:p>
    <w:p w14:paraId="7E176F1C" w14:textId="77777777" w:rsidR="00BF0FE3" w:rsidRPr="00BF0FE3" w:rsidRDefault="00BF0FE3" w:rsidP="00BF0FE3">
      <w:pPr>
        <w:pStyle w:val="ListParagraph"/>
        <w:numPr>
          <w:ilvl w:val="0"/>
          <w:numId w:val="10"/>
        </w:numPr>
        <w:spacing w:after="0" w:line="240" w:lineRule="auto"/>
        <w:rPr>
          <w:rFonts w:ascii="Times New Roman" w:hAnsi="Times New Roman" w:cs="Times New Roman"/>
          <w:bCs/>
          <w:sz w:val="24"/>
          <w:szCs w:val="24"/>
        </w:rPr>
      </w:pPr>
      <w:hyperlink r:id="rId10" w:history="1">
        <w:r w:rsidRPr="00BF0FE3">
          <w:rPr>
            <w:rStyle w:val="Hyperlink"/>
            <w:rFonts w:ascii="Times New Roman" w:hAnsi="Times New Roman" w:cs="Times New Roman"/>
            <w:bCs/>
            <w:sz w:val="24"/>
            <w:szCs w:val="24"/>
          </w:rPr>
          <w:t>https://www.youtube.com/@WebDevSimplified</w:t>
        </w:r>
      </w:hyperlink>
      <w:r w:rsidRPr="00BF0FE3">
        <w:rPr>
          <w:rFonts w:ascii="Times New Roman" w:hAnsi="Times New Roman" w:cs="Times New Roman"/>
          <w:bCs/>
          <w:sz w:val="24"/>
          <w:szCs w:val="24"/>
        </w:rPr>
        <w:t xml:space="preserve"> (I watched many of his videos)</w:t>
      </w:r>
    </w:p>
    <w:p w14:paraId="640E6FCB" w14:textId="77777777" w:rsidR="00BF0FE3" w:rsidRPr="00BF0FE3" w:rsidRDefault="00BF0FE3" w:rsidP="00BF0FE3">
      <w:pPr>
        <w:pStyle w:val="ListParagraph"/>
        <w:numPr>
          <w:ilvl w:val="0"/>
          <w:numId w:val="10"/>
        </w:numPr>
        <w:spacing w:after="0" w:line="240" w:lineRule="auto"/>
        <w:rPr>
          <w:rFonts w:ascii="Times New Roman" w:hAnsi="Times New Roman" w:cs="Times New Roman"/>
          <w:bCs/>
          <w:sz w:val="24"/>
          <w:szCs w:val="24"/>
        </w:rPr>
      </w:pPr>
      <w:hyperlink r:id="rId11" w:history="1">
        <w:r w:rsidRPr="00BF0FE3">
          <w:rPr>
            <w:rStyle w:val="Hyperlink"/>
            <w:rFonts w:ascii="Times New Roman" w:hAnsi="Times New Roman" w:cs="Times New Roman"/>
            <w:bCs/>
            <w:sz w:val="24"/>
            <w:szCs w:val="24"/>
          </w:rPr>
          <w:t>https://www.youtube.com/watch?v=bxsemcrY4gQ&amp;pp=ygUTbW9uZ29kYiBhbmQgbm9kZSBqcw%3D%3D</w:t>
        </w:r>
      </w:hyperlink>
    </w:p>
    <w:p w14:paraId="18E3AADF" w14:textId="77777777" w:rsidR="00BF0FE3" w:rsidRPr="00BF0FE3" w:rsidRDefault="00BF0FE3" w:rsidP="00BF0FE3">
      <w:pPr>
        <w:pStyle w:val="ListParagraph"/>
        <w:numPr>
          <w:ilvl w:val="0"/>
          <w:numId w:val="10"/>
        </w:numPr>
        <w:spacing w:after="0" w:line="240" w:lineRule="auto"/>
        <w:rPr>
          <w:rFonts w:ascii="Times New Roman" w:hAnsi="Times New Roman" w:cs="Times New Roman"/>
          <w:bCs/>
          <w:sz w:val="24"/>
          <w:szCs w:val="24"/>
        </w:rPr>
      </w:pPr>
      <w:hyperlink r:id="rId12" w:history="1">
        <w:r w:rsidRPr="00BF0FE3">
          <w:rPr>
            <w:rStyle w:val="Hyperlink"/>
            <w:rFonts w:ascii="Times New Roman" w:hAnsi="Times New Roman" w:cs="Times New Roman"/>
            <w:bCs/>
            <w:sz w:val="24"/>
            <w:szCs w:val="24"/>
          </w:rPr>
          <w:t>https://www.youtube.com/@programmingwithmosh</w:t>
        </w:r>
      </w:hyperlink>
      <w:r w:rsidRPr="00BF0FE3">
        <w:rPr>
          <w:rFonts w:ascii="Times New Roman" w:hAnsi="Times New Roman" w:cs="Times New Roman"/>
          <w:bCs/>
          <w:sz w:val="24"/>
          <w:szCs w:val="24"/>
        </w:rPr>
        <w:t xml:space="preserve"> (I watched many of his videos)</w:t>
      </w:r>
    </w:p>
    <w:p w14:paraId="711EE49B" w14:textId="77777777" w:rsidR="00BF0FE3" w:rsidRPr="00BF0FE3" w:rsidRDefault="00BF0FE3" w:rsidP="00BF0FE3">
      <w:pPr>
        <w:pStyle w:val="ListParagraph"/>
        <w:numPr>
          <w:ilvl w:val="0"/>
          <w:numId w:val="10"/>
        </w:numPr>
        <w:spacing w:after="0" w:line="240" w:lineRule="auto"/>
        <w:rPr>
          <w:rFonts w:ascii="Times New Roman" w:hAnsi="Times New Roman" w:cs="Times New Roman"/>
          <w:bCs/>
          <w:sz w:val="24"/>
          <w:szCs w:val="24"/>
        </w:rPr>
      </w:pPr>
      <w:hyperlink r:id="rId13" w:history="1">
        <w:r w:rsidRPr="00BF0FE3">
          <w:rPr>
            <w:rStyle w:val="Hyperlink"/>
            <w:rFonts w:ascii="Times New Roman" w:hAnsi="Times New Roman" w:cs="Times New Roman"/>
            <w:bCs/>
            <w:sz w:val="24"/>
            <w:szCs w:val="24"/>
          </w:rPr>
          <w:t>https://www.youtube.com/@freecodecamp/featured</w:t>
        </w:r>
      </w:hyperlink>
      <w:r w:rsidRPr="00BF0FE3">
        <w:rPr>
          <w:rFonts w:ascii="Times New Roman" w:hAnsi="Times New Roman" w:cs="Times New Roman"/>
          <w:bCs/>
          <w:sz w:val="24"/>
          <w:szCs w:val="24"/>
        </w:rPr>
        <w:t xml:space="preserve"> (I watched many of their videos)</w:t>
      </w:r>
    </w:p>
    <w:p w14:paraId="493505F8" w14:textId="77777777" w:rsidR="00BF0FE3" w:rsidRPr="00BF0FE3" w:rsidRDefault="00BF0FE3" w:rsidP="00BF0FE3">
      <w:pPr>
        <w:spacing w:after="0" w:line="240" w:lineRule="auto"/>
        <w:rPr>
          <w:rFonts w:ascii="Times New Roman" w:hAnsi="Times New Roman" w:cs="Times New Roman"/>
          <w:bCs/>
          <w:sz w:val="24"/>
          <w:szCs w:val="24"/>
        </w:rPr>
      </w:pPr>
      <w:r w:rsidRPr="00BF0FE3">
        <w:rPr>
          <w:rFonts w:ascii="Times New Roman" w:hAnsi="Times New Roman" w:cs="Times New Roman"/>
          <w:b/>
          <w:sz w:val="24"/>
          <w:szCs w:val="24"/>
        </w:rPr>
        <w:t>AI:</w:t>
      </w:r>
      <w:r w:rsidRPr="00BF0FE3">
        <w:rPr>
          <w:rFonts w:ascii="Times New Roman" w:hAnsi="Times New Roman" w:cs="Times New Roman"/>
          <w:bCs/>
          <w:sz w:val="24"/>
          <w:szCs w:val="24"/>
        </w:rPr>
        <w:t xml:space="preserve"> Claude.AI and ChatGPT</w:t>
      </w:r>
    </w:p>
    <w:p w14:paraId="2BE8C5FA" w14:textId="495C7537" w:rsidR="006215A1" w:rsidRPr="00BF0FE3" w:rsidRDefault="006215A1" w:rsidP="00BF0FE3">
      <w:pPr>
        <w:rPr>
          <w:rFonts w:ascii="Times New Roman" w:hAnsi="Times New Roman" w:cs="Times New Roman"/>
          <w:color w:val="000000" w:themeColor="text1"/>
          <w:sz w:val="24"/>
          <w:szCs w:val="24"/>
        </w:rPr>
      </w:pPr>
    </w:p>
    <w:sectPr w:rsidR="006215A1" w:rsidRPr="00BF0FE3"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068103A"/>
    <w:multiLevelType w:val="hybridMultilevel"/>
    <w:tmpl w:val="8BE69C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51141365">
    <w:abstractNumId w:val="8"/>
  </w:num>
  <w:num w:numId="2" w16cid:durableId="2002732901">
    <w:abstractNumId w:val="6"/>
  </w:num>
  <w:num w:numId="3" w16cid:durableId="1612544717">
    <w:abstractNumId w:val="5"/>
  </w:num>
  <w:num w:numId="4" w16cid:durableId="1376469020">
    <w:abstractNumId w:val="4"/>
  </w:num>
  <w:num w:numId="5" w16cid:durableId="875577389">
    <w:abstractNumId w:val="7"/>
  </w:num>
  <w:num w:numId="6" w16cid:durableId="938638548">
    <w:abstractNumId w:val="3"/>
  </w:num>
  <w:num w:numId="7" w16cid:durableId="827551768">
    <w:abstractNumId w:val="2"/>
  </w:num>
  <w:num w:numId="8" w16cid:durableId="757870906">
    <w:abstractNumId w:val="1"/>
  </w:num>
  <w:num w:numId="9" w16cid:durableId="255984823">
    <w:abstractNumId w:val="0"/>
  </w:num>
  <w:num w:numId="10" w16cid:durableId="103496083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94D49"/>
    <w:rsid w:val="006215A1"/>
    <w:rsid w:val="006E1929"/>
    <w:rsid w:val="00AA1D8D"/>
    <w:rsid w:val="00B47730"/>
    <w:rsid w:val="00BF0FE3"/>
    <w:rsid w:val="00CB0664"/>
    <w:rsid w:val="00D0596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E74D10"/>
  <w14:defaultImageDpi w14:val="300"/>
  <w15:docId w15:val="{EBAB64ED-1A43-4535-BCF6-0E5B4538D0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BF0FE3"/>
    <w:rPr>
      <w:color w:val="0000FF" w:themeColor="hyperlink"/>
      <w:u w:val="single"/>
    </w:rPr>
  </w:style>
  <w:style w:type="character" w:styleId="UnresolvedMention">
    <w:name w:val="Unresolved Mention"/>
    <w:basedOn w:val="DefaultParagraphFont"/>
    <w:uiPriority w:val="99"/>
    <w:semiHidden/>
    <w:unhideWhenUsed/>
    <w:rsid w:val="00D0596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kluddat5Do&amp;t=324s" TargetMode="External"/><Relationship Id="rId13" Type="http://schemas.openxmlformats.org/officeDocument/2006/relationships/hyperlink" Target="https://www.youtube.com/@freecodecamp/featured" TargetMode="External"/><Relationship Id="rId3" Type="http://schemas.openxmlformats.org/officeDocument/2006/relationships/styles" Target="styles.xml"/><Relationship Id="rId7" Type="http://schemas.openxmlformats.org/officeDocument/2006/relationships/hyperlink" Target="https://vimeo.com/1188933317?share=copy&amp;fl=sv&amp;fe=ci#t=0" TargetMode="External"/><Relationship Id="rId12" Type="http://schemas.openxmlformats.org/officeDocument/2006/relationships/hyperlink" Target="https://www.youtube.com/@programmingwithmosh"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gabriellef99/cis3020project.git" TargetMode="External"/><Relationship Id="rId11" Type="http://schemas.openxmlformats.org/officeDocument/2006/relationships/hyperlink" Target="https://www.youtube.com/watch?v=bxsemcrY4gQ&amp;pp=ygUTbW9uZ29kYiBhbmQgbm9kZSBqcw%3D%3D"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youtube.com/@WebDevSimplified" TargetMode="External"/><Relationship Id="rId4" Type="http://schemas.openxmlformats.org/officeDocument/2006/relationships/settings" Target="settings.xml"/><Relationship Id="rId9" Type="http://schemas.openxmlformats.org/officeDocument/2006/relationships/hyperlink" Target="https://www.youtube.com/watch?v=-AQZuPL1hD0"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3</Pages>
  <Words>1072</Words>
  <Characters>6112</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7170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Gabrielle Ford</cp:lastModifiedBy>
  <cp:revision>2</cp:revision>
  <dcterms:created xsi:type="dcterms:W3CDTF">2026-05-04T04:53:00Z</dcterms:created>
  <dcterms:modified xsi:type="dcterms:W3CDTF">2026-05-04T04:53:00Z</dcterms:modified>
  <cp:category/>
</cp:coreProperties>
</file>