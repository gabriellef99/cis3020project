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1F3E" w14:textId="74CB6DD6" w:rsidR="00DD5858" w:rsidRPr="00AB0668" w:rsidRDefault="00000000" w:rsidP="00AB0668">
      <w:pPr>
        <w:spacing w:after="0" w:line="240" w:lineRule="auto"/>
        <w:jc w:val="center"/>
        <w:rPr>
          <w:rFonts w:ascii="Arial" w:hAnsi="Arial" w:cs="Arial"/>
          <w:b/>
          <w:sz w:val="24"/>
          <w:szCs w:val="24"/>
        </w:rPr>
      </w:pPr>
      <w:r w:rsidRPr="00AB0668">
        <w:rPr>
          <w:rFonts w:ascii="Arial" w:hAnsi="Arial" w:cs="Arial"/>
          <w:b/>
          <w:sz w:val="24"/>
          <w:szCs w:val="24"/>
        </w:rPr>
        <w:t xml:space="preserve">CIS </w:t>
      </w:r>
      <w:r w:rsidR="00DD71F4" w:rsidRPr="00AB0668">
        <w:rPr>
          <w:rFonts w:ascii="Arial" w:hAnsi="Arial" w:cs="Arial"/>
          <w:b/>
          <w:sz w:val="24"/>
          <w:szCs w:val="24"/>
        </w:rPr>
        <w:t xml:space="preserve">3020 </w:t>
      </w:r>
      <w:r w:rsidRPr="00AB0668">
        <w:rPr>
          <w:rFonts w:ascii="Arial" w:hAnsi="Arial" w:cs="Arial"/>
          <w:b/>
          <w:sz w:val="24"/>
          <w:szCs w:val="24"/>
        </w:rPr>
        <w:t>Progress Report</w:t>
      </w:r>
    </w:p>
    <w:p w14:paraId="70227346" w14:textId="255F6817" w:rsidR="00DD5858" w:rsidRPr="00AB0668" w:rsidRDefault="00000000" w:rsidP="00AB0668">
      <w:pPr>
        <w:spacing w:after="0" w:line="240" w:lineRule="auto"/>
        <w:jc w:val="center"/>
        <w:rPr>
          <w:rFonts w:ascii="Arial" w:hAnsi="Arial" w:cs="Arial"/>
          <w:b/>
          <w:sz w:val="24"/>
          <w:szCs w:val="24"/>
        </w:rPr>
      </w:pPr>
      <w:r w:rsidRPr="00AB0668">
        <w:rPr>
          <w:rFonts w:ascii="Arial" w:hAnsi="Arial" w:cs="Arial"/>
          <w:b/>
          <w:sz w:val="24"/>
          <w:szCs w:val="24"/>
        </w:rPr>
        <w:t>Gabrielle F</w:t>
      </w:r>
      <w:r w:rsidR="00DD71F4" w:rsidRPr="00AB0668">
        <w:rPr>
          <w:rFonts w:ascii="Arial" w:hAnsi="Arial" w:cs="Arial"/>
          <w:b/>
          <w:sz w:val="24"/>
          <w:szCs w:val="24"/>
        </w:rPr>
        <w:t>ord</w:t>
      </w:r>
    </w:p>
    <w:p w14:paraId="74AD37E4" w14:textId="6DCD5AA8" w:rsidR="00DD5858" w:rsidRPr="00AB0668" w:rsidRDefault="00000000" w:rsidP="00AB0668">
      <w:pPr>
        <w:spacing w:after="0" w:line="240" w:lineRule="auto"/>
        <w:jc w:val="center"/>
        <w:rPr>
          <w:rFonts w:ascii="Arial" w:hAnsi="Arial" w:cs="Arial"/>
          <w:b/>
          <w:sz w:val="24"/>
          <w:szCs w:val="24"/>
        </w:rPr>
      </w:pPr>
      <w:r w:rsidRPr="00AB0668">
        <w:rPr>
          <w:rFonts w:ascii="Arial" w:hAnsi="Arial" w:cs="Arial"/>
          <w:b/>
          <w:sz w:val="24"/>
          <w:szCs w:val="24"/>
        </w:rPr>
        <w:t xml:space="preserve">Week </w:t>
      </w:r>
      <w:r w:rsidR="00DD71F4" w:rsidRPr="00AB0668">
        <w:rPr>
          <w:rFonts w:ascii="Arial" w:hAnsi="Arial" w:cs="Arial"/>
          <w:b/>
          <w:sz w:val="24"/>
          <w:szCs w:val="24"/>
        </w:rPr>
        <w:t>10</w:t>
      </w:r>
    </w:p>
    <w:p w14:paraId="34462296" w14:textId="77777777" w:rsidR="00DD5858" w:rsidRPr="00AB0668" w:rsidRDefault="00DD5858" w:rsidP="00AB0668">
      <w:pPr>
        <w:spacing w:after="0" w:line="240" w:lineRule="auto"/>
        <w:rPr>
          <w:rFonts w:ascii="Arial" w:hAnsi="Arial" w:cs="Arial"/>
          <w:sz w:val="24"/>
          <w:szCs w:val="24"/>
        </w:rPr>
      </w:pPr>
    </w:p>
    <w:p w14:paraId="2D7E93A9" w14:textId="6BF38CAA" w:rsidR="00AB0668" w:rsidRPr="00AB0668" w:rsidRDefault="00000000" w:rsidP="00AB0668">
      <w:pPr>
        <w:pStyle w:val="Heading2"/>
        <w:spacing w:before="0" w:line="240" w:lineRule="auto"/>
        <w:rPr>
          <w:rFonts w:ascii="Arial" w:hAnsi="Arial" w:cs="Arial"/>
          <w:color w:val="auto"/>
          <w:sz w:val="24"/>
          <w:szCs w:val="24"/>
        </w:rPr>
      </w:pPr>
      <w:r w:rsidRPr="00AB0668">
        <w:rPr>
          <w:rFonts w:ascii="Arial" w:hAnsi="Arial" w:cs="Arial"/>
          <w:color w:val="auto"/>
          <w:sz w:val="24"/>
          <w:szCs w:val="24"/>
        </w:rPr>
        <w:t>Project Overview</w:t>
      </w:r>
    </w:p>
    <w:p w14:paraId="2A9881B3" w14:textId="77777777" w:rsidR="00AB0668" w:rsidRPr="00AB0668" w:rsidRDefault="00AB0668" w:rsidP="00AB0668">
      <w:pPr>
        <w:spacing w:after="0" w:line="240" w:lineRule="auto"/>
        <w:rPr>
          <w:rFonts w:ascii="Arial" w:hAnsi="Arial" w:cs="Arial"/>
          <w:sz w:val="24"/>
          <w:szCs w:val="24"/>
        </w:rPr>
      </w:pPr>
    </w:p>
    <w:p w14:paraId="62502A0E" w14:textId="77777777" w:rsidR="00DD5858" w:rsidRDefault="00000000" w:rsidP="00AB0668">
      <w:pPr>
        <w:spacing w:after="0" w:line="240" w:lineRule="auto"/>
        <w:rPr>
          <w:rFonts w:ascii="Arial" w:hAnsi="Arial" w:cs="Arial"/>
          <w:sz w:val="24"/>
          <w:szCs w:val="24"/>
        </w:rPr>
      </w:pPr>
      <w:r w:rsidRPr="00AB0668">
        <w:rPr>
          <w:rFonts w:ascii="Arial" w:hAnsi="Arial" w:cs="Arial"/>
          <w:b/>
          <w:sz w:val="24"/>
          <w:szCs w:val="24"/>
        </w:rPr>
        <w:t xml:space="preserve">Project Name: </w:t>
      </w:r>
      <w:r w:rsidRPr="00AB0668">
        <w:rPr>
          <w:rFonts w:ascii="Arial" w:hAnsi="Arial" w:cs="Arial"/>
          <w:sz w:val="24"/>
          <w:szCs w:val="24"/>
        </w:rPr>
        <w:t>Paycheck to Paycheck - A Budgeting Game</w:t>
      </w:r>
    </w:p>
    <w:p w14:paraId="62C29BDA" w14:textId="77777777" w:rsidR="00EE09C4" w:rsidRPr="00AB0668" w:rsidRDefault="00EE09C4" w:rsidP="00AB0668">
      <w:pPr>
        <w:spacing w:after="0" w:line="240" w:lineRule="auto"/>
        <w:rPr>
          <w:rFonts w:ascii="Arial" w:hAnsi="Arial" w:cs="Arial"/>
          <w:sz w:val="24"/>
          <w:szCs w:val="24"/>
        </w:rPr>
      </w:pPr>
    </w:p>
    <w:p w14:paraId="386A3A52" w14:textId="6115CC4A" w:rsidR="00DD5858" w:rsidRPr="00AB0668" w:rsidRDefault="00000000" w:rsidP="00EE09C4">
      <w:pPr>
        <w:spacing w:after="0" w:line="240" w:lineRule="auto"/>
        <w:ind w:firstLine="720"/>
        <w:rPr>
          <w:rFonts w:ascii="Arial" w:hAnsi="Arial" w:cs="Arial"/>
          <w:sz w:val="24"/>
          <w:szCs w:val="24"/>
        </w:rPr>
      </w:pPr>
      <w:r w:rsidRPr="00AB0668">
        <w:rPr>
          <w:rFonts w:ascii="Arial" w:hAnsi="Arial" w:cs="Arial"/>
          <w:sz w:val="24"/>
          <w:szCs w:val="24"/>
        </w:rPr>
        <w:t>Paycheck to Paycheck is an interactive, browser-based financi</w:t>
      </w:r>
      <w:r w:rsidR="006B4ABA" w:rsidRPr="00AB0668">
        <w:rPr>
          <w:rFonts w:ascii="Arial" w:hAnsi="Arial" w:cs="Arial"/>
          <w:sz w:val="24"/>
          <w:szCs w:val="24"/>
        </w:rPr>
        <w:t>ng</w:t>
      </w:r>
      <w:r w:rsidRPr="00AB0668">
        <w:rPr>
          <w:rFonts w:ascii="Arial" w:hAnsi="Arial" w:cs="Arial"/>
          <w:sz w:val="24"/>
          <w:szCs w:val="24"/>
        </w:rPr>
        <w:t xml:space="preserve"> game designed to teach budgeting and money management skills through gameplay. The website allows users to experience realistic financial scenarios without risking real money. Players make decisions about paying bills, handling emergencies, and managing income across three difficulty levels: Fresh Graduate (starter), Gig Economy Worker (intermediate), and Family Provider (expert). The primary purpose is to provide an educational tool that makes learning about personal finance fun and accessible. The intended users are young adults, college students, and anyone looking to improve their budgeting skills</w:t>
      </w:r>
      <w:r w:rsidR="006B4ABA" w:rsidRPr="00AB0668">
        <w:rPr>
          <w:rFonts w:ascii="Arial" w:hAnsi="Arial" w:cs="Arial"/>
          <w:sz w:val="24"/>
          <w:szCs w:val="24"/>
        </w:rPr>
        <w:t>.</w:t>
      </w:r>
    </w:p>
    <w:p w14:paraId="14D75D01" w14:textId="77777777" w:rsidR="006B4ABA" w:rsidRPr="00AB0668" w:rsidRDefault="006B4ABA" w:rsidP="00AB0668">
      <w:pPr>
        <w:pStyle w:val="Heading2"/>
        <w:spacing w:before="0" w:line="240" w:lineRule="auto"/>
        <w:rPr>
          <w:rFonts w:ascii="Arial" w:hAnsi="Arial" w:cs="Arial"/>
          <w:color w:val="auto"/>
          <w:sz w:val="24"/>
          <w:szCs w:val="24"/>
        </w:rPr>
      </w:pPr>
    </w:p>
    <w:p w14:paraId="5E4C3BEC" w14:textId="6E32258C" w:rsidR="00DD5858" w:rsidRPr="00AB0668" w:rsidRDefault="00000000" w:rsidP="00AB0668">
      <w:pPr>
        <w:pStyle w:val="Heading2"/>
        <w:spacing w:before="0" w:line="240" w:lineRule="auto"/>
        <w:rPr>
          <w:rFonts w:ascii="Arial" w:hAnsi="Arial" w:cs="Arial"/>
          <w:color w:val="auto"/>
          <w:sz w:val="24"/>
          <w:szCs w:val="24"/>
        </w:rPr>
      </w:pPr>
      <w:r w:rsidRPr="00AB0668">
        <w:rPr>
          <w:rFonts w:ascii="Arial" w:hAnsi="Arial" w:cs="Arial"/>
          <w:color w:val="auto"/>
          <w:sz w:val="24"/>
          <w:szCs w:val="24"/>
        </w:rPr>
        <w:t>Current Project Status</w:t>
      </w:r>
    </w:p>
    <w:p w14:paraId="448A3185" w14:textId="77777777" w:rsidR="00AB0668" w:rsidRPr="00AB0668" w:rsidRDefault="00AB0668" w:rsidP="00AB0668">
      <w:pPr>
        <w:spacing w:after="0" w:line="240" w:lineRule="auto"/>
        <w:rPr>
          <w:rFonts w:ascii="Arial" w:hAnsi="Arial" w:cs="Arial"/>
          <w:sz w:val="24"/>
          <w:szCs w:val="24"/>
        </w:rPr>
      </w:pPr>
    </w:p>
    <w:p w14:paraId="2DA3A84C" w14:textId="77777777" w:rsidR="00DD5858" w:rsidRPr="00AB0668" w:rsidRDefault="00000000" w:rsidP="00AB0668">
      <w:pPr>
        <w:spacing w:after="0" w:line="240" w:lineRule="auto"/>
        <w:rPr>
          <w:rFonts w:ascii="Arial" w:hAnsi="Arial" w:cs="Arial"/>
          <w:sz w:val="24"/>
          <w:szCs w:val="24"/>
        </w:rPr>
      </w:pPr>
      <w:r w:rsidRPr="00AB0668">
        <w:rPr>
          <w:rFonts w:ascii="Arial" w:hAnsi="Arial" w:cs="Arial"/>
          <w:sz w:val="24"/>
          <w:szCs w:val="24"/>
        </w:rPr>
        <w:t>The project has reached a functional milestone with the following completed features:</w:t>
      </w:r>
    </w:p>
    <w:p w14:paraId="7A7C4419"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Complete frontend website with landing page, level selection, game interface, and game-over screens</w:t>
      </w:r>
    </w:p>
    <w:p w14:paraId="0C4D60C8"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 xml:space="preserve">Fully functional browser-based </w:t>
      </w:r>
      <w:proofErr w:type="gramStart"/>
      <w:r w:rsidRPr="00AB0668">
        <w:rPr>
          <w:rFonts w:ascii="Arial" w:hAnsi="Arial" w:cs="Arial"/>
          <w:sz w:val="24"/>
          <w:szCs w:val="24"/>
        </w:rPr>
        <w:t>game</w:t>
      </w:r>
      <w:proofErr w:type="gramEnd"/>
      <w:r w:rsidRPr="00AB0668">
        <w:rPr>
          <w:rFonts w:ascii="Arial" w:hAnsi="Arial" w:cs="Arial"/>
          <w:sz w:val="24"/>
          <w:szCs w:val="24"/>
        </w:rPr>
        <w:t xml:space="preserve"> using JavaScript, HTML, and CSS with no backend dependencies</w:t>
      </w:r>
    </w:p>
    <w:p w14:paraId="0F868923"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Three difficulty levels with unique starting balances, income levels, and financial scenarios</w:t>
      </w:r>
    </w:p>
    <w:p w14:paraId="3747CB33"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Real-time decision-making system with three choices per scenario (pay, delay, or skip)</w:t>
      </w:r>
    </w:p>
    <w:p w14:paraId="584B21F1"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 xml:space="preserve">Dynamic </w:t>
      </w:r>
      <w:proofErr w:type="gramStart"/>
      <w:r w:rsidRPr="00AB0668">
        <w:rPr>
          <w:rFonts w:ascii="Arial" w:hAnsi="Arial" w:cs="Arial"/>
          <w:sz w:val="24"/>
          <w:szCs w:val="24"/>
        </w:rPr>
        <w:t>stat</w:t>
      </w:r>
      <w:proofErr w:type="gramEnd"/>
      <w:r w:rsidRPr="00AB0668">
        <w:rPr>
          <w:rFonts w:ascii="Arial" w:hAnsi="Arial" w:cs="Arial"/>
          <w:sz w:val="24"/>
          <w:szCs w:val="24"/>
        </w:rPr>
        <w:t xml:space="preserve"> tracking showing balance, credit score, stress level, and current month</w:t>
      </w:r>
    </w:p>
    <w:p w14:paraId="55620027"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15+ realistic financial scenarios including rent, groceries, emergencies, and income opportunities</w:t>
      </w:r>
    </w:p>
    <w:p w14:paraId="2BACBDB3"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Scoring system that evaluates player performance based on final balance, credit score, and stress management</w:t>
      </w:r>
    </w:p>
    <w:p w14:paraId="1CF6343A" w14:textId="77777777" w:rsidR="00DD5858" w:rsidRPr="00AB0668" w:rsidRDefault="00000000" w:rsidP="00AB0668">
      <w:pPr>
        <w:pStyle w:val="ListBullet"/>
        <w:spacing w:after="0" w:line="240" w:lineRule="auto"/>
        <w:rPr>
          <w:rFonts w:ascii="Arial" w:hAnsi="Arial" w:cs="Arial"/>
          <w:sz w:val="24"/>
          <w:szCs w:val="24"/>
        </w:rPr>
      </w:pPr>
      <w:proofErr w:type="gramStart"/>
      <w:r w:rsidRPr="00AB0668">
        <w:rPr>
          <w:rFonts w:ascii="Arial" w:hAnsi="Arial" w:cs="Arial"/>
          <w:sz w:val="24"/>
          <w:szCs w:val="24"/>
        </w:rPr>
        <w:t>LocalStorage</w:t>
      </w:r>
      <w:proofErr w:type="gramEnd"/>
      <w:r w:rsidRPr="00AB0668">
        <w:rPr>
          <w:rFonts w:ascii="Arial" w:hAnsi="Arial" w:cs="Arial"/>
          <w:sz w:val="24"/>
          <w:szCs w:val="24"/>
        </w:rPr>
        <w:t xml:space="preserve"> integration for saving high scores per difficulty level</w:t>
      </w:r>
    </w:p>
    <w:p w14:paraId="3D0FFCF0" w14:textId="77777777" w:rsidR="00AB0668" w:rsidRPr="00AB0668" w:rsidRDefault="00AB0668" w:rsidP="00AB0668">
      <w:pPr>
        <w:pStyle w:val="ListBullet"/>
        <w:numPr>
          <w:ilvl w:val="0"/>
          <w:numId w:val="0"/>
        </w:numPr>
        <w:spacing w:after="0" w:line="240" w:lineRule="auto"/>
        <w:rPr>
          <w:rFonts w:ascii="Arial" w:hAnsi="Arial" w:cs="Arial"/>
          <w:sz w:val="24"/>
          <w:szCs w:val="24"/>
        </w:rPr>
      </w:pPr>
    </w:p>
    <w:p w14:paraId="2C3E5164" w14:textId="77777777" w:rsidR="00DD5858" w:rsidRPr="00AB0668" w:rsidRDefault="00000000" w:rsidP="00EE09C4">
      <w:pPr>
        <w:spacing w:after="0" w:line="240" w:lineRule="auto"/>
        <w:ind w:firstLine="360"/>
        <w:rPr>
          <w:rFonts w:ascii="Arial" w:hAnsi="Arial" w:cs="Arial"/>
          <w:sz w:val="24"/>
          <w:szCs w:val="24"/>
        </w:rPr>
      </w:pPr>
      <w:r w:rsidRPr="00AB0668">
        <w:rPr>
          <w:rFonts w:ascii="Arial" w:hAnsi="Arial" w:cs="Arial"/>
          <w:sz w:val="24"/>
          <w:szCs w:val="24"/>
        </w:rPr>
        <w:t>All core gameplay mechanics are working. Players can complete full 12-month games, make financial decisions with immediate consequences, and receive performance feedback. The website is mobile-responsive and ready for deployment to GitHub Pages.</w:t>
      </w:r>
    </w:p>
    <w:p w14:paraId="437226F8" w14:textId="77777777" w:rsidR="006B4ABA" w:rsidRPr="00AB0668" w:rsidRDefault="006B4ABA" w:rsidP="00AB0668">
      <w:pPr>
        <w:pStyle w:val="Heading2"/>
        <w:spacing w:before="0" w:line="240" w:lineRule="auto"/>
        <w:rPr>
          <w:rFonts w:ascii="Arial" w:hAnsi="Arial" w:cs="Arial"/>
          <w:color w:val="auto"/>
          <w:sz w:val="24"/>
          <w:szCs w:val="24"/>
        </w:rPr>
      </w:pPr>
    </w:p>
    <w:p w14:paraId="6DC52545" w14:textId="28CFB57C" w:rsidR="00DD5858" w:rsidRPr="00AB0668" w:rsidRDefault="00000000" w:rsidP="00AB0668">
      <w:pPr>
        <w:pStyle w:val="Heading2"/>
        <w:spacing w:before="0" w:line="240" w:lineRule="auto"/>
        <w:rPr>
          <w:rFonts w:ascii="Arial" w:hAnsi="Arial" w:cs="Arial"/>
          <w:color w:val="auto"/>
          <w:sz w:val="24"/>
          <w:szCs w:val="24"/>
        </w:rPr>
      </w:pPr>
      <w:r w:rsidRPr="00AB0668">
        <w:rPr>
          <w:rFonts w:ascii="Arial" w:hAnsi="Arial" w:cs="Arial"/>
          <w:color w:val="auto"/>
          <w:sz w:val="24"/>
          <w:szCs w:val="24"/>
        </w:rPr>
        <w:t>What Has Gone Well</w:t>
      </w:r>
    </w:p>
    <w:p w14:paraId="3A27E7E4" w14:textId="77777777" w:rsidR="00AB0668" w:rsidRPr="00AB0668" w:rsidRDefault="00AB0668" w:rsidP="00AB0668">
      <w:pPr>
        <w:spacing w:after="0" w:line="240" w:lineRule="auto"/>
        <w:rPr>
          <w:rFonts w:ascii="Arial" w:hAnsi="Arial" w:cs="Arial"/>
          <w:sz w:val="24"/>
          <w:szCs w:val="24"/>
        </w:rPr>
      </w:pPr>
    </w:p>
    <w:p w14:paraId="3F33ADE5" w14:textId="77777777" w:rsidR="00DD5858" w:rsidRPr="00AB0668" w:rsidRDefault="00000000" w:rsidP="00EE09C4">
      <w:pPr>
        <w:spacing w:after="0" w:line="240" w:lineRule="auto"/>
        <w:ind w:firstLine="720"/>
        <w:rPr>
          <w:rFonts w:ascii="Arial" w:hAnsi="Arial" w:cs="Arial"/>
          <w:sz w:val="24"/>
          <w:szCs w:val="24"/>
        </w:rPr>
      </w:pPr>
      <w:r w:rsidRPr="00AB0668">
        <w:rPr>
          <w:rFonts w:ascii="Arial" w:hAnsi="Arial" w:cs="Arial"/>
          <w:sz w:val="24"/>
          <w:szCs w:val="24"/>
        </w:rPr>
        <w:t xml:space="preserve">The frontend development exceeded expectations in several areas. Creating the browser-based version eliminated the complexity of backend setup, allowing rapid prototyping and testing. The game logic implementation was straightforward using </w:t>
      </w:r>
      <w:r w:rsidRPr="00AB0668">
        <w:rPr>
          <w:rFonts w:ascii="Arial" w:hAnsi="Arial" w:cs="Arial"/>
          <w:sz w:val="24"/>
          <w:szCs w:val="24"/>
        </w:rPr>
        <w:lastRenderedPageBreak/>
        <w:t>vanilla JavaScript, and the decision-impact system (affecting balance, credit score, and stress) created engaging gameplay without requiring complex algorithms. The visual design came together smoothly using CSS Grid and Flexbox, resulting in a clean, modern interface. The localStorage implementation for saving high scores worked on the first attempt. Most importantly, testing revealed that the game is genuinely fun to play, with the difficulty levels providing appropriate challenges that teach real budgeting principles.</w:t>
      </w:r>
    </w:p>
    <w:p w14:paraId="0E7B3C94" w14:textId="77777777" w:rsidR="006B4ABA" w:rsidRPr="00AB0668" w:rsidRDefault="006B4ABA" w:rsidP="00AB0668">
      <w:pPr>
        <w:pStyle w:val="Heading2"/>
        <w:spacing w:before="0" w:line="240" w:lineRule="auto"/>
        <w:rPr>
          <w:rFonts w:ascii="Arial" w:hAnsi="Arial" w:cs="Arial"/>
          <w:color w:val="auto"/>
          <w:sz w:val="24"/>
          <w:szCs w:val="24"/>
        </w:rPr>
      </w:pPr>
    </w:p>
    <w:p w14:paraId="3CA2FE56" w14:textId="13FDE65D" w:rsidR="00DD5858" w:rsidRPr="00AB0668" w:rsidRDefault="00000000" w:rsidP="00AB0668">
      <w:pPr>
        <w:pStyle w:val="Heading2"/>
        <w:spacing w:before="0" w:line="240" w:lineRule="auto"/>
        <w:rPr>
          <w:rFonts w:ascii="Arial" w:hAnsi="Arial" w:cs="Arial"/>
          <w:color w:val="auto"/>
          <w:sz w:val="24"/>
          <w:szCs w:val="24"/>
        </w:rPr>
      </w:pPr>
      <w:r w:rsidRPr="00AB0668">
        <w:rPr>
          <w:rFonts w:ascii="Arial" w:hAnsi="Arial" w:cs="Arial"/>
          <w:color w:val="auto"/>
          <w:sz w:val="24"/>
          <w:szCs w:val="24"/>
        </w:rPr>
        <w:t>Challenges and Problem Solving</w:t>
      </w:r>
    </w:p>
    <w:p w14:paraId="6F27F3FA" w14:textId="77777777" w:rsidR="00AB0668" w:rsidRPr="00AB0668" w:rsidRDefault="00AB0668" w:rsidP="00AB0668">
      <w:pPr>
        <w:spacing w:after="0" w:line="240" w:lineRule="auto"/>
        <w:rPr>
          <w:rFonts w:ascii="Arial" w:hAnsi="Arial" w:cs="Arial"/>
          <w:sz w:val="24"/>
          <w:szCs w:val="24"/>
        </w:rPr>
      </w:pPr>
    </w:p>
    <w:p w14:paraId="54040268" w14:textId="16B765DF" w:rsidR="00DD5858" w:rsidRPr="00AB0668" w:rsidRDefault="00000000" w:rsidP="00EE09C4">
      <w:pPr>
        <w:spacing w:after="0" w:line="240" w:lineRule="auto"/>
        <w:ind w:firstLine="720"/>
        <w:rPr>
          <w:rFonts w:ascii="Arial" w:hAnsi="Arial" w:cs="Arial"/>
          <w:sz w:val="24"/>
          <w:szCs w:val="24"/>
        </w:rPr>
      </w:pPr>
      <w:r w:rsidRPr="00AB0668">
        <w:rPr>
          <w:rFonts w:ascii="Arial" w:hAnsi="Arial" w:cs="Arial"/>
          <w:sz w:val="24"/>
          <w:szCs w:val="24"/>
        </w:rPr>
        <w:t xml:space="preserve">The </w:t>
      </w:r>
      <w:r w:rsidR="00AB0668" w:rsidRPr="00AB0668">
        <w:rPr>
          <w:rFonts w:ascii="Arial" w:hAnsi="Arial" w:cs="Arial"/>
          <w:sz w:val="24"/>
          <w:szCs w:val="24"/>
        </w:rPr>
        <w:t>main</w:t>
      </w:r>
      <w:r w:rsidRPr="00AB0668">
        <w:rPr>
          <w:rFonts w:ascii="Arial" w:hAnsi="Arial" w:cs="Arial"/>
          <w:sz w:val="24"/>
          <w:szCs w:val="24"/>
        </w:rPr>
        <w:t xml:space="preserve"> challenge was attempting to set up a Node.js backend with MongoDB. After multiple attempts to </w:t>
      </w:r>
      <w:r w:rsidR="00AB0668" w:rsidRPr="00AB0668">
        <w:rPr>
          <w:rFonts w:ascii="Arial" w:hAnsi="Arial" w:cs="Arial"/>
          <w:sz w:val="24"/>
          <w:szCs w:val="24"/>
        </w:rPr>
        <w:t>set up</w:t>
      </w:r>
      <w:r w:rsidRPr="00AB0668">
        <w:rPr>
          <w:rFonts w:ascii="Arial" w:hAnsi="Arial" w:cs="Arial"/>
          <w:sz w:val="24"/>
          <w:szCs w:val="24"/>
        </w:rPr>
        <w:t xml:space="preserve"> the environment, including issues with npm installation, .env file configuration, and MongoDB connection strings, I made the decision to pivot to a browser-based solution. This taught me the value of choosing the right tool for the job and not over-engineering solutions. The browser-based approach </w:t>
      </w:r>
      <w:proofErr w:type="gramStart"/>
      <w:r w:rsidRPr="00AB0668">
        <w:rPr>
          <w:rFonts w:ascii="Arial" w:hAnsi="Arial" w:cs="Arial"/>
          <w:sz w:val="24"/>
          <w:szCs w:val="24"/>
        </w:rPr>
        <w:t>actually improved</w:t>
      </w:r>
      <w:proofErr w:type="gramEnd"/>
      <w:r w:rsidRPr="00AB0668">
        <w:rPr>
          <w:rFonts w:ascii="Arial" w:hAnsi="Arial" w:cs="Arial"/>
          <w:sz w:val="24"/>
          <w:szCs w:val="24"/>
        </w:rPr>
        <w:t xml:space="preserve"> the project by making it more accessible and easier to deploy. Another challenge was balancing game difficulty across three levels. I solved this by adjusting starting balances, income amounts, and scenario complexit</w:t>
      </w:r>
      <w:r w:rsidR="00AB0668" w:rsidRPr="00AB0668">
        <w:rPr>
          <w:rFonts w:ascii="Arial" w:hAnsi="Arial" w:cs="Arial"/>
          <w:sz w:val="24"/>
          <w:szCs w:val="24"/>
        </w:rPr>
        <w:t>y</w:t>
      </w:r>
      <w:r w:rsidRPr="00AB0668">
        <w:rPr>
          <w:rFonts w:ascii="Arial" w:hAnsi="Arial" w:cs="Arial"/>
          <w:sz w:val="24"/>
          <w:szCs w:val="24"/>
        </w:rPr>
        <w:t xml:space="preserve"> for each level</w:t>
      </w:r>
      <w:r w:rsidR="00AB0668" w:rsidRPr="00AB0668">
        <w:rPr>
          <w:rFonts w:ascii="Arial" w:hAnsi="Arial" w:cs="Arial"/>
          <w:sz w:val="24"/>
          <w:szCs w:val="24"/>
        </w:rPr>
        <w:t xml:space="preserve">. </w:t>
      </w:r>
      <w:r w:rsidRPr="00AB0668">
        <w:rPr>
          <w:rFonts w:ascii="Arial" w:hAnsi="Arial" w:cs="Arial"/>
          <w:sz w:val="24"/>
          <w:szCs w:val="24"/>
        </w:rPr>
        <w:t>A minor technical challenge was managing game state across multiple screens, which I resolved by creating a centralized gameState object that all functions could access and modify.</w:t>
      </w:r>
    </w:p>
    <w:p w14:paraId="186CD128" w14:textId="77777777" w:rsidR="006B4ABA" w:rsidRPr="00AB0668" w:rsidRDefault="006B4ABA" w:rsidP="00AB0668">
      <w:pPr>
        <w:pStyle w:val="Heading2"/>
        <w:spacing w:before="0" w:line="240" w:lineRule="auto"/>
        <w:rPr>
          <w:rFonts w:ascii="Arial" w:hAnsi="Arial" w:cs="Arial"/>
          <w:color w:val="auto"/>
          <w:sz w:val="24"/>
          <w:szCs w:val="24"/>
        </w:rPr>
      </w:pPr>
    </w:p>
    <w:p w14:paraId="38DD2F77" w14:textId="2517ADA1" w:rsidR="00DD5858" w:rsidRPr="00AB0668" w:rsidRDefault="00000000" w:rsidP="00AB0668">
      <w:pPr>
        <w:pStyle w:val="Heading2"/>
        <w:spacing w:before="0" w:line="240" w:lineRule="auto"/>
        <w:rPr>
          <w:rFonts w:ascii="Arial" w:hAnsi="Arial" w:cs="Arial"/>
          <w:color w:val="auto"/>
          <w:sz w:val="24"/>
          <w:szCs w:val="24"/>
        </w:rPr>
      </w:pPr>
      <w:r w:rsidRPr="00AB0668">
        <w:rPr>
          <w:rFonts w:ascii="Arial" w:hAnsi="Arial" w:cs="Arial"/>
          <w:color w:val="auto"/>
          <w:sz w:val="24"/>
          <w:szCs w:val="24"/>
        </w:rPr>
        <w:t>Next Steps</w:t>
      </w:r>
    </w:p>
    <w:p w14:paraId="1872C059" w14:textId="6E476EF7" w:rsidR="00DD5858" w:rsidRPr="00AB0668" w:rsidRDefault="00000000" w:rsidP="00AB0668">
      <w:pPr>
        <w:spacing w:after="0" w:line="240" w:lineRule="auto"/>
        <w:rPr>
          <w:rFonts w:ascii="Arial" w:hAnsi="Arial" w:cs="Arial"/>
          <w:sz w:val="24"/>
          <w:szCs w:val="24"/>
        </w:rPr>
      </w:pPr>
      <w:r w:rsidRPr="00AB0668">
        <w:rPr>
          <w:rFonts w:ascii="Arial" w:hAnsi="Arial" w:cs="Arial"/>
          <w:sz w:val="24"/>
          <w:szCs w:val="24"/>
        </w:rPr>
        <w:t>The following tasks remain:</w:t>
      </w:r>
    </w:p>
    <w:p w14:paraId="7E50B385" w14:textId="3C728E1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 xml:space="preserve">Create README </w:t>
      </w:r>
      <w:r w:rsidR="00AB0668" w:rsidRPr="00AB0668">
        <w:rPr>
          <w:rFonts w:ascii="Arial" w:hAnsi="Arial" w:cs="Arial"/>
          <w:sz w:val="24"/>
          <w:szCs w:val="24"/>
        </w:rPr>
        <w:t>file</w:t>
      </w:r>
    </w:p>
    <w:p w14:paraId="7903E149" w14:textId="40D02091"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 xml:space="preserve">Add more financial scenarios to increase </w:t>
      </w:r>
      <w:proofErr w:type="spellStart"/>
      <w:r w:rsidRPr="00AB0668">
        <w:rPr>
          <w:rFonts w:ascii="Arial" w:hAnsi="Arial" w:cs="Arial"/>
          <w:sz w:val="24"/>
          <w:szCs w:val="24"/>
        </w:rPr>
        <w:t>replayability</w:t>
      </w:r>
      <w:proofErr w:type="spellEnd"/>
    </w:p>
    <w:p w14:paraId="24E6A3FC"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Implement sound effects and animations for better user experience</w:t>
      </w:r>
    </w:p>
    <w:p w14:paraId="3F2DB4C4"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Add a tutorial/help section explaining game mechanics</w:t>
      </w:r>
    </w:p>
    <w:p w14:paraId="5059FBEC" w14:textId="77777777" w:rsidR="00DD71F4" w:rsidRPr="00AB0668" w:rsidRDefault="00DD71F4" w:rsidP="00AB0668">
      <w:pPr>
        <w:pStyle w:val="ListBullet"/>
        <w:numPr>
          <w:ilvl w:val="0"/>
          <w:numId w:val="0"/>
        </w:numPr>
        <w:spacing w:after="0" w:line="240" w:lineRule="auto"/>
        <w:rPr>
          <w:rFonts w:ascii="Arial" w:hAnsi="Arial" w:cs="Arial"/>
          <w:sz w:val="24"/>
          <w:szCs w:val="24"/>
        </w:rPr>
      </w:pPr>
    </w:p>
    <w:p w14:paraId="71945B3B" w14:textId="744C5F2F" w:rsidR="00DD71F4" w:rsidRPr="00AB0668" w:rsidRDefault="00DD71F4" w:rsidP="00EE09C4">
      <w:pPr>
        <w:pStyle w:val="ListBullet"/>
        <w:numPr>
          <w:ilvl w:val="0"/>
          <w:numId w:val="0"/>
        </w:numPr>
        <w:spacing w:after="0" w:line="240" w:lineRule="auto"/>
        <w:ind w:firstLine="360"/>
        <w:rPr>
          <w:rFonts w:ascii="Arial" w:hAnsi="Arial" w:cs="Arial"/>
          <w:sz w:val="24"/>
          <w:szCs w:val="24"/>
        </w:rPr>
      </w:pPr>
      <w:r w:rsidRPr="00AB0668">
        <w:rPr>
          <w:rFonts w:ascii="Arial" w:hAnsi="Arial" w:cs="Arial"/>
          <w:sz w:val="24"/>
          <w:szCs w:val="24"/>
        </w:rPr>
        <w:t xml:space="preserve">The above are what I plan to work on if I do not continue to attempt having a backend. </w:t>
      </w:r>
      <w:r w:rsidR="006B4ABA" w:rsidRPr="00AB0668">
        <w:rPr>
          <w:rFonts w:ascii="Arial" w:hAnsi="Arial" w:cs="Arial"/>
          <w:sz w:val="24"/>
          <w:szCs w:val="24"/>
        </w:rPr>
        <w:t xml:space="preserve">If I manage to troubleshoot my </w:t>
      </w:r>
      <w:proofErr w:type="gramStart"/>
      <w:r w:rsidR="006B4ABA" w:rsidRPr="00AB0668">
        <w:rPr>
          <w:rFonts w:ascii="Arial" w:hAnsi="Arial" w:cs="Arial"/>
          <w:sz w:val="24"/>
          <w:szCs w:val="24"/>
        </w:rPr>
        <w:t>backend</w:t>
      </w:r>
      <w:proofErr w:type="gramEnd"/>
      <w:r w:rsidR="006B4ABA" w:rsidRPr="00AB0668">
        <w:rPr>
          <w:rFonts w:ascii="Arial" w:hAnsi="Arial" w:cs="Arial"/>
          <w:sz w:val="24"/>
          <w:szCs w:val="24"/>
        </w:rPr>
        <w:t xml:space="preserve"> then the following tasks remain:</w:t>
      </w:r>
    </w:p>
    <w:p w14:paraId="7E5A48B1" w14:textId="77777777" w:rsidR="006B4ABA" w:rsidRPr="00AB0668" w:rsidRDefault="006B4ABA" w:rsidP="00AB0668">
      <w:pPr>
        <w:pStyle w:val="ListBullet"/>
        <w:numPr>
          <w:ilvl w:val="0"/>
          <w:numId w:val="0"/>
        </w:numPr>
        <w:spacing w:after="0" w:line="240" w:lineRule="auto"/>
        <w:rPr>
          <w:rFonts w:ascii="Arial" w:hAnsi="Arial" w:cs="Arial"/>
          <w:sz w:val="24"/>
          <w:szCs w:val="24"/>
        </w:rPr>
      </w:pPr>
    </w:p>
    <w:p w14:paraId="694DC956" w14:textId="3024D9AD" w:rsidR="006B4ABA" w:rsidRPr="00AB0668" w:rsidRDefault="006B4ABA" w:rsidP="00AB0668">
      <w:pPr>
        <w:pStyle w:val="ListBullet"/>
        <w:numPr>
          <w:ilvl w:val="0"/>
          <w:numId w:val="10"/>
        </w:numPr>
        <w:spacing w:after="0" w:line="240" w:lineRule="auto"/>
        <w:ind w:left="360"/>
        <w:rPr>
          <w:rFonts w:ascii="Arial" w:hAnsi="Arial" w:cs="Arial"/>
          <w:sz w:val="24"/>
          <w:szCs w:val="24"/>
        </w:rPr>
      </w:pPr>
      <w:r w:rsidRPr="00AB0668">
        <w:rPr>
          <w:rFonts w:ascii="Arial" w:hAnsi="Arial" w:cs="Arial"/>
          <w:sz w:val="24"/>
          <w:szCs w:val="24"/>
        </w:rPr>
        <w:t>Connect MongoDB and Node.js</w:t>
      </w:r>
    </w:p>
    <w:p w14:paraId="1E43A8F6" w14:textId="18143CE4" w:rsidR="006B4ABA" w:rsidRPr="00AB0668" w:rsidRDefault="006B4ABA" w:rsidP="00AB0668">
      <w:pPr>
        <w:pStyle w:val="ListBullet"/>
        <w:numPr>
          <w:ilvl w:val="0"/>
          <w:numId w:val="10"/>
        </w:numPr>
        <w:spacing w:after="0" w:line="240" w:lineRule="auto"/>
        <w:ind w:left="360"/>
        <w:rPr>
          <w:rFonts w:ascii="Arial" w:hAnsi="Arial" w:cs="Arial"/>
          <w:sz w:val="24"/>
          <w:szCs w:val="24"/>
        </w:rPr>
      </w:pPr>
      <w:r w:rsidRPr="00AB0668">
        <w:rPr>
          <w:rFonts w:ascii="Arial" w:hAnsi="Arial" w:cs="Arial"/>
          <w:sz w:val="24"/>
          <w:szCs w:val="24"/>
        </w:rPr>
        <w:t>Express.js server setup</w:t>
      </w:r>
    </w:p>
    <w:p w14:paraId="108972BD" w14:textId="1BFA1270" w:rsidR="006B4ABA" w:rsidRPr="00AB0668" w:rsidRDefault="006B4ABA" w:rsidP="00AB0668">
      <w:pPr>
        <w:pStyle w:val="ListBullet"/>
        <w:numPr>
          <w:ilvl w:val="0"/>
          <w:numId w:val="10"/>
        </w:numPr>
        <w:spacing w:after="0" w:line="240" w:lineRule="auto"/>
        <w:ind w:left="360"/>
        <w:rPr>
          <w:rFonts w:ascii="Arial" w:hAnsi="Arial" w:cs="Arial"/>
          <w:sz w:val="24"/>
          <w:szCs w:val="24"/>
        </w:rPr>
      </w:pPr>
      <w:r w:rsidRPr="00AB0668">
        <w:rPr>
          <w:rFonts w:ascii="Arial" w:hAnsi="Arial" w:cs="Arial"/>
          <w:sz w:val="24"/>
          <w:szCs w:val="24"/>
        </w:rPr>
        <w:t>Create authentication system</w:t>
      </w:r>
    </w:p>
    <w:p w14:paraId="5A5D44B9" w14:textId="232DC7DB" w:rsidR="006B4ABA" w:rsidRPr="00AB0668" w:rsidRDefault="006B4ABA" w:rsidP="00AB0668">
      <w:pPr>
        <w:pStyle w:val="ListBullet"/>
        <w:numPr>
          <w:ilvl w:val="0"/>
          <w:numId w:val="10"/>
        </w:numPr>
        <w:spacing w:after="0" w:line="240" w:lineRule="auto"/>
        <w:ind w:left="360"/>
        <w:rPr>
          <w:rFonts w:ascii="Arial" w:hAnsi="Arial" w:cs="Arial"/>
          <w:sz w:val="24"/>
          <w:szCs w:val="24"/>
        </w:rPr>
      </w:pPr>
      <w:r w:rsidRPr="00AB0668">
        <w:rPr>
          <w:rFonts w:ascii="Arial" w:hAnsi="Arial" w:cs="Arial"/>
          <w:sz w:val="24"/>
          <w:szCs w:val="24"/>
        </w:rPr>
        <w:t>Implement security</w:t>
      </w:r>
    </w:p>
    <w:p w14:paraId="222024B3" w14:textId="7F20E58C" w:rsidR="006B4ABA" w:rsidRPr="00AB0668" w:rsidRDefault="006B4ABA" w:rsidP="00AB0668">
      <w:pPr>
        <w:pStyle w:val="ListBullet"/>
        <w:numPr>
          <w:ilvl w:val="0"/>
          <w:numId w:val="10"/>
        </w:numPr>
        <w:spacing w:after="0" w:line="240" w:lineRule="auto"/>
        <w:ind w:left="360"/>
        <w:rPr>
          <w:rFonts w:ascii="Arial" w:hAnsi="Arial" w:cs="Arial"/>
          <w:sz w:val="24"/>
          <w:szCs w:val="24"/>
        </w:rPr>
      </w:pPr>
      <w:r w:rsidRPr="00AB0668">
        <w:rPr>
          <w:rFonts w:ascii="Arial" w:hAnsi="Arial" w:cs="Arial"/>
          <w:sz w:val="24"/>
          <w:szCs w:val="24"/>
        </w:rPr>
        <w:t>Create login/registration screen with token management</w:t>
      </w:r>
    </w:p>
    <w:p w14:paraId="756EC07D" w14:textId="204EC81A" w:rsidR="006B4ABA" w:rsidRPr="00AB0668" w:rsidRDefault="006B4ABA" w:rsidP="00AB0668">
      <w:pPr>
        <w:pStyle w:val="ListBullet"/>
        <w:numPr>
          <w:ilvl w:val="0"/>
          <w:numId w:val="10"/>
        </w:numPr>
        <w:spacing w:after="0" w:line="240" w:lineRule="auto"/>
        <w:ind w:left="360"/>
        <w:rPr>
          <w:rFonts w:ascii="Arial" w:hAnsi="Arial" w:cs="Arial"/>
          <w:sz w:val="24"/>
          <w:szCs w:val="24"/>
        </w:rPr>
      </w:pPr>
      <w:r w:rsidRPr="00AB0668">
        <w:rPr>
          <w:rFonts w:ascii="Arial" w:hAnsi="Arial" w:cs="Arial"/>
          <w:sz w:val="24"/>
          <w:szCs w:val="24"/>
        </w:rPr>
        <w:t>Setup User Profile features and account page</w:t>
      </w:r>
    </w:p>
    <w:p w14:paraId="2E21A786" w14:textId="393558E7" w:rsidR="006B4ABA" w:rsidRPr="00AB0668" w:rsidRDefault="006B4ABA" w:rsidP="00AB0668">
      <w:pPr>
        <w:pStyle w:val="ListBullet"/>
        <w:numPr>
          <w:ilvl w:val="0"/>
          <w:numId w:val="10"/>
        </w:numPr>
        <w:spacing w:after="0" w:line="240" w:lineRule="auto"/>
        <w:ind w:left="360"/>
        <w:rPr>
          <w:rFonts w:ascii="Arial" w:hAnsi="Arial" w:cs="Arial"/>
          <w:sz w:val="24"/>
          <w:szCs w:val="24"/>
        </w:rPr>
      </w:pPr>
      <w:r w:rsidRPr="00AB0668">
        <w:rPr>
          <w:rFonts w:ascii="Arial" w:hAnsi="Arial" w:cs="Arial"/>
          <w:sz w:val="24"/>
          <w:szCs w:val="24"/>
        </w:rPr>
        <w:t>Decide where to deploy and deploy website</w:t>
      </w:r>
    </w:p>
    <w:p w14:paraId="6CC7D536" w14:textId="77777777" w:rsidR="006B4ABA" w:rsidRPr="00AB0668" w:rsidRDefault="006B4ABA" w:rsidP="00AB0668">
      <w:pPr>
        <w:pStyle w:val="ListBullet"/>
        <w:numPr>
          <w:ilvl w:val="0"/>
          <w:numId w:val="0"/>
        </w:numPr>
        <w:spacing w:after="0" w:line="240" w:lineRule="auto"/>
        <w:rPr>
          <w:rFonts w:ascii="Arial" w:hAnsi="Arial" w:cs="Arial"/>
          <w:sz w:val="24"/>
          <w:szCs w:val="24"/>
        </w:rPr>
      </w:pPr>
    </w:p>
    <w:p w14:paraId="6367D7BE" w14:textId="77777777" w:rsidR="00DD5858" w:rsidRPr="00AB0668" w:rsidRDefault="00000000" w:rsidP="00AB0668">
      <w:pPr>
        <w:pStyle w:val="Heading2"/>
        <w:spacing w:before="0" w:line="240" w:lineRule="auto"/>
        <w:rPr>
          <w:rFonts w:ascii="Arial" w:hAnsi="Arial" w:cs="Arial"/>
          <w:color w:val="auto"/>
          <w:sz w:val="24"/>
          <w:szCs w:val="24"/>
        </w:rPr>
      </w:pPr>
      <w:r w:rsidRPr="00AB0668">
        <w:rPr>
          <w:rFonts w:ascii="Arial" w:hAnsi="Arial" w:cs="Arial"/>
          <w:color w:val="auto"/>
          <w:sz w:val="24"/>
          <w:szCs w:val="24"/>
        </w:rPr>
        <w:t>Resources and Tools Used</w:t>
      </w:r>
    </w:p>
    <w:p w14:paraId="0BF43C61" w14:textId="77777777" w:rsidR="00AB0668" w:rsidRPr="00AB0668" w:rsidRDefault="00AB0668" w:rsidP="00AB0668">
      <w:pPr>
        <w:spacing w:after="0" w:line="240" w:lineRule="auto"/>
        <w:rPr>
          <w:rFonts w:ascii="Arial" w:hAnsi="Arial" w:cs="Arial"/>
          <w:sz w:val="24"/>
          <w:szCs w:val="24"/>
        </w:rPr>
      </w:pPr>
    </w:p>
    <w:p w14:paraId="21CC83F8"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VS Code - Primary code editor for HTML, CSS, and JavaScript development</w:t>
      </w:r>
    </w:p>
    <w:p w14:paraId="3DEF82CE"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Google Fonts - Archivo Black and DM Sans font families for typography</w:t>
      </w:r>
    </w:p>
    <w:p w14:paraId="2879FE24"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MDN Web Docs - JavaScript, localStorage API, and CSS Grid documentation</w:t>
      </w:r>
    </w:p>
    <w:p w14:paraId="6B1774BB"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GitHub Desktop - Version control and planned deployment platform</w:t>
      </w:r>
    </w:p>
    <w:p w14:paraId="7DE618F9" w14:textId="77777777" w:rsidR="00DD5858" w:rsidRPr="00AB0668" w:rsidRDefault="00000000" w:rsidP="00AB0668">
      <w:pPr>
        <w:pStyle w:val="ListBullet"/>
        <w:spacing w:after="0" w:line="240" w:lineRule="auto"/>
        <w:rPr>
          <w:rFonts w:ascii="Arial" w:hAnsi="Arial" w:cs="Arial"/>
          <w:sz w:val="24"/>
          <w:szCs w:val="24"/>
        </w:rPr>
      </w:pPr>
      <w:r w:rsidRPr="00AB0668">
        <w:rPr>
          <w:rFonts w:ascii="Arial" w:hAnsi="Arial" w:cs="Arial"/>
          <w:sz w:val="24"/>
          <w:szCs w:val="24"/>
        </w:rPr>
        <w:t>Chrome DevTools - Debugging and testing game logic and UI responsiveness</w:t>
      </w:r>
    </w:p>
    <w:p w14:paraId="57DB5525" w14:textId="77777777" w:rsidR="00AB0668" w:rsidRPr="00AB0668" w:rsidRDefault="00AB0668" w:rsidP="00AB0668">
      <w:pPr>
        <w:pStyle w:val="ListBullet"/>
        <w:numPr>
          <w:ilvl w:val="0"/>
          <w:numId w:val="0"/>
        </w:numPr>
        <w:spacing w:after="0" w:line="240" w:lineRule="auto"/>
        <w:rPr>
          <w:rFonts w:ascii="Arial" w:hAnsi="Arial" w:cs="Arial"/>
          <w:sz w:val="24"/>
          <w:szCs w:val="24"/>
        </w:rPr>
      </w:pPr>
    </w:p>
    <w:p w14:paraId="7F591026" w14:textId="34AAFE05" w:rsidR="00DD5858" w:rsidRPr="00AB0668" w:rsidRDefault="00000000" w:rsidP="00AB0668">
      <w:pPr>
        <w:pStyle w:val="Heading2"/>
        <w:spacing w:before="0" w:line="240" w:lineRule="auto"/>
        <w:rPr>
          <w:rFonts w:ascii="Arial" w:hAnsi="Arial" w:cs="Arial"/>
          <w:color w:val="auto"/>
          <w:sz w:val="24"/>
          <w:szCs w:val="24"/>
        </w:rPr>
      </w:pPr>
      <w:r w:rsidRPr="00AB0668">
        <w:rPr>
          <w:rFonts w:ascii="Arial" w:hAnsi="Arial" w:cs="Arial"/>
          <w:color w:val="auto"/>
          <w:sz w:val="24"/>
          <w:szCs w:val="24"/>
        </w:rPr>
        <w:t>Generative AI Use</w:t>
      </w:r>
    </w:p>
    <w:p w14:paraId="0D5D642A" w14:textId="77777777" w:rsidR="00AB0668" w:rsidRPr="00AB0668" w:rsidRDefault="00AB0668" w:rsidP="00AB0668">
      <w:pPr>
        <w:spacing w:after="0" w:line="240" w:lineRule="auto"/>
        <w:rPr>
          <w:rFonts w:ascii="Arial" w:hAnsi="Arial" w:cs="Arial"/>
          <w:sz w:val="24"/>
          <w:szCs w:val="24"/>
        </w:rPr>
      </w:pPr>
    </w:p>
    <w:p w14:paraId="29120CF1" w14:textId="07A2BC9D" w:rsidR="00DD5858" w:rsidRPr="00AB0668" w:rsidRDefault="00000000" w:rsidP="00EE09C4">
      <w:pPr>
        <w:spacing w:after="0" w:line="240" w:lineRule="auto"/>
        <w:ind w:firstLine="720"/>
        <w:rPr>
          <w:rFonts w:ascii="Arial" w:hAnsi="Arial" w:cs="Arial"/>
          <w:sz w:val="24"/>
          <w:szCs w:val="24"/>
        </w:rPr>
      </w:pPr>
      <w:r w:rsidRPr="00AB0668">
        <w:rPr>
          <w:rFonts w:ascii="Arial" w:hAnsi="Arial" w:cs="Arial"/>
          <w:sz w:val="24"/>
          <w:szCs w:val="24"/>
        </w:rPr>
        <w:t xml:space="preserve">Generative AI was for </w:t>
      </w:r>
      <w:r w:rsidR="00DD71F4" w:rsidRPr="00AB0668">
        <w:rPr>
          <w:rFonts w:ascii="Arial" w:hAnsi="Arial" w:cs="Arial"/>
          <w:sz w:val="24"/>
          <w:szCs w:val="24"/>
        </w:rPr>
        <w:t>problem solving</w:t>
      </w:r>
      <w:r w:rsidR="00AB0668" w:rsidRPr="00AB0668">
        <w:rPr>
          <w:rFonts w:ascii="Arial" w:hAnsi="Arial" w:cs="Arial"/>
          <w:sz w:val="24"/>
          <w:szCs w:val="24"/>
        </w:rPr>
        <w:t xml:space="preserve"> the </w:t>
      </w:r>
      <w:r w:rsidRPr="00AB0668">
        <w:rPr>
          <w:rFonts w:ascii="Arial" w:hAnsi="Arial" w:cs="Arial"/>
          <w:sz w:val="24"/>
          <w:szCs w:val="24"/>
        </w:rPr>
        <w:t>technical challenges with Node.js setup</w:t>
      </w:r>
      <w:r w:rsidR="00AB0668" w:rsidRPr="00AB0668">
        <w:rPr>
          <w:rFonts w:ascii="Arial" w:hAnsi="Arial" w:cs="Arial"/>
          <w:sz w:val="24"/>
          <w:szCs w:val="24"/>
        </w:rPr>
        <w:t xml:space="preserve"> when YouTube videos did not help.</w:t>
      </w:r>
      <w:r w:rsidRPr="00AB0668">
        <w:rPr>
          <w:rFonts w:ascii="Arial" w:hAnsi="Arial" w:cs="Arial"/>
          <w:sz w:val="24"/>
          <w:szCs w:val="24"/>
        </w:rPr>
        <w:t xml:space="preserve"> AI provided troubleshooting steps and </w:t>
      </w:r>
      <w:r w:rsidR="00AB0668" w:rsidRPr="00AB0668">
        <w:rPr>
          <w:rFonts w:ascii="Arial" w:hAnsi="Arial" w:cs="Arial"/>
          <w:sz w:val="24"/>
          <w:szCs w:val="24"/>
        </w:rPr>
        <w:t>eventually</w:t>
      </w:r>
      <w:r w:rsidRPr="00AB0668">
        <w:rPr>
          <w:rFonts w:ascii="Arial" w:hAnsi="Arial" w:cs="Arial"/>
          <w:sz w:val="24"/>
          <w:szCs w:val="24"/>
        </w:rPr>
        <w:t xml:space="preserve"> suggested the browser-based alternative that </w:t>
      </w:r>
      <w:r w:rsidR="00AB0668" w:rsidRPr="00AB0668">
        <w:rPr>
          <w:rFonts w:ascii="Arial" w:hAnsi="Arial" w:cs="Arial"/>
          <w:sz w:val="24"/>
          <w:szCs w:val="24"/>
        </w:rPr>
        <w:t xml:space="preserve">I swapped </w:t>
      </w:r>
      <w:proofErr w:type="gramStart"/>
      <w:r w:rsidR="00AB0668" w:rsidRPr="00AB0668">
        <w:rPr>
          <w:rFonts w:ascii="Arial" w:hAnsi="Arial" w:cs="Arial"/>
          <w:sz w:val="24"/>
          <w:szCs w:val="24"/>
        </w:rPr>
        <w:t>to</w:t>
      </w:r>
      <w:proofErr w:type="gramEnd"/>
      <w:r w:rsidRPr="00AB0668">
        <w:rPr>
          <w:rFonts w:ascii="Arial" w:hAnsi="Arial" w:cs="Arial"/>
          <w:sz w:val="24"/>
          <w:szCs w:val="24"/>
        </w:rPr>
        <w:t>.</w:t>
      </w:r>
      <w:r w:rsidR="00DD71F4" w:rsidRPr="00AB0668">
        <w:rPr>
          <w:rFonts w:ascii="Arial" w:hAnsi="Arial" w:cs="Arial"/>
          <w:sz w:val="24"/>
          <w:szCs w:val="24"/>
        </w:rPr>
        <w:t xml:space="preserve"> I also used AI to figure out how to do the difficulty rating</w:t>
      </w:r>
      <w:r w:rsidR="00AB0668" w:rsidRPr="00AB0668">
        <w:rPr>
          <w:rFonts w:ascii="Arial" w:hAnsi="Arial" w:cs="Arial"/>
          <w:sz w:val="24"/>
          <w:szCs w:val="24"/>
        </w:rPr>
        <w:t xml:space="preserve"> with stars</w:t>
      </w:r>
      <w:r w:rsidR="00DD71F4" w:rsidRPr="00AB0668">
        <w:rPr>
          <w:rFonts w:ascii="Arial" w:hAnsi="Arial" w:cs="Arial"/>
          <w:sz w:val="24"/>
          <w:szCs w:val="24"/>
        </w:rPr>
        <w:t xml:space="preserve"> in HTML.</w:t>
      </w:r>
    </w:p>
    <w:p w14:paraId="2CFD7F00" w14:textId="77777777" w:rsidR="006B4ABA" w:rsidRPr="00AB0668" w:rsidRDefault="006B4ABA" w:rsidP="00AB0668">
      <w:pPr>
        <w:pStyle w:val="Heading2"/>
        <w:spacing w:before="0" w:line="240" w:lineRule="auto"/>
        <w:rPr>
          <w:rFonts w:ascii="Arial" w:hAnsi="Arial" w:cs="Arial"/>
          <w:color w:val="auto"/>
          <w:sz w:val="24"/>
          <w:szCs w:val="24"/>
        </w:rPr>
      </w:pPr>
    </w:p>
    <w:p w14:paraId="32565EA1" w14:textId="21A0B2F1" w:rsidR="006B4ABA" w:rsidRPr="00AB0668" w:rsidRDefault="00000000" w:rsidP="00AB0668">
      <w:pPr>
        <w:pStyle w:val="Heading2"/>
        <w:spacing w:before="0" w:line="240" w:lineRule="auto"/>
        <w:rPr>
          <w:rFonts w:ascii="Arial" w:hAnsi="Arial" w:cs="Arial"/>
          <w:color w:val="auto"/>
          <w:sz w:val="24"/>
          <w:szCs w:val="24"/>
        </w:rPr>
      </w:pPr>
      <w:r w:rsidRPr="00AB0668">
        <w:rPr>
          <w:rFonts w:ascii="Arial" w:hAnsi="Arial" w:cs="Arial"/>
          <w:color w:val="auto"/>
          <w:sz w:val="24"/>
          <w:szCs w:val="24"/>
        </w:rPr>
        <w:t>Links to Project Artifacts</w:t>
      </w:r>
    </w:p>
    <w:p w14:paraId="6BB84B00" w14:textId="77777777" w:rsidR="00AB0668" w:rsidRPr="00AB0668" w:rsidRDefault="00AB0668" w:rsidP="00AB0668">
      <w:pPr>
        <w:spacing w:after="0" w:line="240" w:lineRule="auto"/>
        <w:rPr>
          <w:rFonts w:ascii="Arial" w:hAnsi="Arial" w:cs="Arial"/>
          <w:sz w:val="24"/>
          <w:szCs w:val="24"/>
        </w:rPr>
      </w:pPr>
    </w:p>
    <w:p w14:paraId="410499A4" w14:textId="26D6870A" w:rsidR="00DD5858" w:rsidRPr="0074494A" w:rsidRDefault="00000000" w:rsidP="00AB0668">
      <w:pPr>
        <w:spacing w:after="0" w:line="240" w:lineRule="auto"/>
        <w:rPr>
          <w:rFonts w:ascii="Arial" w:hAnsi="Arial" w:cs="Arial"/>
          <w:bCs/>
          <w:sz w:val="24"/>
          <w:szCs w:val="24"/>
        </w:rPr>
      </w:pPr>
      <w:r w:rsidRPr="00AB0668">
        <w:rPr>
          <w:rFonts w:ascii="Arial" w:hAnsi="Arial" w:cs="Arial"/>
          <w:b/>
          <w:sz w:val="24"/>
          <w:szCs w:val="24"/>
        </w:rPr>
        <w:t xml:space="preserve">GitHub Repository: </w:t>
      </w:r>
      <w:hyperlink r:id="rId6" w:history="1">
        <w:r w:rsidR="0074494A" w:rsidRPr="003E1A80">
          <w:rPr>
            <w:rStyle w:val="Hyperlink"/>
            <w:rFonts w:ascii="Arial" w:hAnsi="Arial" w:cs="Arial"/>
            <w:bCs/>
            <w:sz w:val="24"/>
            <w:szCs w:val="24"/>
          </w:rPr>
          <w:t>https://github.com/gabriellef99/cis3020project.git</w:t>
        </w:r>
      </w:hyperlink>
      <w:r w:rsidR="0074494A">
        <w:rPr>
          <w:rFonts w:ascii="Arial" w:hAnsi="Arial" w:cs="Arial"/>
          <w:bCs/>
          <w:sz w:val="24"/>
          <w:szCs w:val="24"/>
        </w:rPr>
        <w:t xml:space="preserve"> </w:t>
      </w:r>
    </w:p>
    <w:p w14:paraId="1CB78642" w14:textId="29003A67" w:rsidR="00DD5858" w:rsidRPr="0074494A" w:rsidRDefault="00000000" w:rsidP="00AB0668">
      <w:pPr>
        <w:spacing w:after="0" w:line="240" w:lineRule="auto"/>
        <w:rPr>
          <w:rFonts w:ascii="Arial" w:hAnsi="Arial" w:cs="Arial"/>
          <w:bCs/>
          <w:sz w:val="24"/>
          <w:szCs w:val="24"/>
        </w:rPr>
      </w:pPr>
      <w:r w:rsidRPr="00AB0668">
        <w:rPr>
          <w:rFonts w:ascii="Arial" w:hAnsi="Arial" w:cs="Arial"/>
          <w:b/>
          <w:sz w:val="24"/>
          <w:szCs w:val="24"/>
        </w:rPr>
        <w:t xml:space="preserve">Presentation: </w:t>
      </w:r>
      <w:hyperlink r:id="rId7" w:history="1">
        <w:r w:rsidR="0074494A" w:rsidRPr="003E1A80">
          <w:rPr>
            <w:rStyle w:val="Hyperlink"/>
            <w:rFonts w:ascii="Arial" w:hAnsi="Arial" w:cs="Arial"/>
            <w:bCs/>
            <w:sz w:val="24"/>
            <w:szCs w:val="24"/>
          </w:rPr>
          <w:t>https://vimeo.com/1176008475?share=copy&amp;fl=sv&amp;fe=ci</w:t>
        </w:r>
      </w:hyperlink>
      <w:r w:rsidR="0074494A">
        <w:rPr>
          <w:rFonts w:ascii="Arial" w:hAnsi="Arial" w:cs="Arial"/>
          <w:bCs/>
          <w:sz w:val="24"/>
          <w:szCs w:val="24"/>
        </w:rPr>
        <w:t xml:space="preserve"> </w:t>
      </w:r>
    </w:p>
    <w:p w14:paraId="560B89BD" w14:textId="04B34A14" w:rsidR="00AB0668" w:rsidRDefault="00AB0668" w:rsidP="00AB0668">
      <w:pPr>
        <w:spacing w:after="0" w:line="240" w:lineRule="auto"/>
        <w:rPr>
          <w:rFonts w:ascii="Arial" w:hAnsi="Arial" w:cs="Arial"/>
          <w:b/>
          <w:sz w:val="24"/>
          <w:szCs w:val="24"/>
        </w:rPr>
      </w:pPr>
      <w:r>
        <w:rPr>
          <w:rFonts w:ascii="Arial" w:hAnsi="Arial" w:cs="Arial"/>
          <w:b/>
          <w:sz w:val="24"/>
          <w:szCs w:val="24"/>
        </w:rPr>
        <w:t>YouTube Videos</w:t>
      </w:r>
      <w:r w:rsidR="0074494A">
        <w:rPr>
          <w:rFonts w:ascii="Arial" w:hAnsi="Arial" w:cs="Arial"/>
          <w:b/>
          <w:sz w:val="24"/>
          <w:szCs w:val="24"/>
        </w:rPr>
        <w:t xml:space="preserve"> and Pages</w:t>
      </w:r>
      <w:r>
        <w:rPr>
          <w:rFonts w:ascii="Arial" w:hAnsi="Arial" w:cs="Arial"/>
          <w:b/>
          <w:sz w:val="24"/>
          <w:szCs w:val="24"/>
        </w:rPr>
        <w:t>:</w:t>
      </w:r>
    </w:p>
    <w:p w14:paraId="4BCE491E" w14:textId="5FEF0864" w:rsidR="00AB0668" w:rsidRDefault="0074494A" w:rsidP="00AB0668">
      <w:pPr>
        <w:pStyle w:val="ListParagraph"/>
        <w:numPr>
          <w:ilvl w:val="0"/>
          <w:numId w:val="12"/>
        </w:numPr>
        <w:spacing w:after="0" w:line="240" w:lineRule="auto"/>
        <w:rPr>
          <w:rFonts w:ascii="Arial" w:hAnsi="Arial" w:cs="Arial"/>
          <w:bCs/>
          <w:sz w:val="24"/>
          <w:szCs w:val="24"/>
        </w:rPr>
      </w:pPr>
      <w:hyperlink r:id="rId8" w:history="1">
        <w:r w:rsidRPr="003E1A80">
          <w:rPr>
            <w:rStyle w:val="Hyperlink"/>
            <w:rFonts w:ascii="Arial" w:hAnsi="Arial" w:cs="Arial"/>
            <w:bCs/>
            <w:sz w:val="24"/>
            <w:szCs w:val="24"/>
          </w:rPr>
          <w:t>https://www.youtube.com/watch?v=-kluddat5Do&amp;t=324s</w:t>
        </w:r>
      </w:hyperlink>
    </w:p>
    <w:p w14:paraId="44E9AF66" w14:textId="1EB2A2D4" w:rsidR="0074494A" w:rsidRDefault="0074494A" w:rsidP="00AB0668">
      <w:pPr>
        <w:pStyle w:val="ListParagraph"/>
        <w:numPr>
          <w:ilvl w:val="0"/>
          <w:numId w:val="12"/>
        </w:numPr>
        <w:spacing w:after="0" w:line="240" w:lineRule="auto"/>
        <w:rPr>
          <w:rFonts w:ascii="Arial" w:hAnsi="Arial" w:cs="Arial"/>
          <w:bCs/>
          <w:sz w:val="24"/>
          <w:szCs w:val="24"/>
        </w:rPr>
      </w:pPr>
      <w:hyperlink r:id="rId9" w:history="1">
        <w:r w:rsidRPr="003E1A80">
          <w:rPr>
            <w:rStyle w:val="Hyperlink"/>
            <w:rFonts w:ascii="Arial" w:hAnsi="Arial" w:cs="Arial"/>
            <w:bCs/>
            <w:sz w:val="24"/>
            <w:szCs w:val="24"/>
          </w:rPr>
          <w:t>https://www.youtube.com/watch?v=-AQZuPL1hD0</w:t>
        </w:r>
      </w:hyperlink>
    </w:p>
    <w:p w14:paraId="0CFCCB0D" w14:textId="3669E285" w:rsidR="0074494A" w:rsidRDefault="0074494A" w:rsidP="00AB0668">
      <w:pPr>
        <w:pStyle w:val="ListParagraph"/>
        <w:numPr>
          <w:ilvl w:val="0"/>
          <w:numId w:val="12"/>
        </w:numPr>
        <w:spacing w:after="0" w:line="240" w:lineRule="auto"/>
        <w:rPr>
          <w:rFonts w:ascii="Arial" w:hAnsi="Arial" w:cs="Arial"/>
          <w:bCs/>
          <w:sz w:val="24"/>
          <w:szCs w:val="24"/>
        </w:rPr>
      </w:pPr>
      <w:hyperlink r:id="rId10" w:history="1">
        <w:r w:rsidRPr="003E1A80">
          <w:rPr>
            <w:rStyle w:val="Hyperlink"/>
            <w:rFonts w:ascii="Arial" w:hAnsi="Arial" w:cs="Arial"/>
            <w:bCs/>
            <w:sz w:val="24"/>
            <w:szCs w:val="24"/>
          </w:rPr>
          <w:t>https://www.youtube.com/@WebDevSimplified</w:t>
        </w:r>
      </w:hyperlink>
      <w:r>
        <w:rPr>
          <w:rFonts w:ascii="Arial" w:hAnsi="Arial" w:cs="Arial"/>
          <w:bCs/>
          <w:sz w:val="24"/>
          <w:szCs w:val="24"/>
        </w:rPr>
        <w:t xml:space="preserve"> (I watched many of his videos)</w:t>
      </w:r>
    </w:p>
    <w:p w14:paraId="28DA7218" w14:textId="7A6188EB" w:rsidR="0074494A" w:rsidRDefault="0074494A" w:rsidP="00AB0668">
      <w:pPr>
        <w:pStyle w:val="ListParagraph"/>
        <w:numPr>
          <w:ilvl w:val="0"/>
          <w:numId w:val="12"/>
        </w:numPr>
        <w:spacing w:after="0" w:line="240" w:lineRule="auto"/>
        <w:rPr>
          <w:rFonts w:ascii="Arial" w:hAnsi="Arial" w:cs="Arial"/>
          <w:bCs/>
          <w:sz w:val="24"/>
          <w:szCs w:val="24"/>
        </w:rPr>
      </w:pPr>
      <w:hyperlink r:id="rId11" w:history="1">
        <w:r w:rsidRPr="003E1A80">
          <w:rPr>
            <w:rStyle w:val="Hyperlink"/>
            <w:rFonts w:ascii="Arial" w:hAnsi="Arial" w:cs="Arial"/>
            <w:bCs/>
            <w:sz w:val="24"/>
            <w:szCs w:val="24"/>
          </w:rPr>
          <w:t>https://www.youtube.com/watch?v=bxsemcrY4gQ&amp;pp=ygUTbW9uZ29kYiBhbmQgbm9kZSBqcw%3D%3D</w:t>
        </w:r>
      </w:hyperlink>
    </w:p>
    <w:p w14:paraId="0B4DD091" w14:textId="5935A52A" w:rsidR="0074494A" w:rsidRDefault="0074494A" w:rsidP="0074494A">
      <w:pPr>
        <w:pStyle w:val="ListParagraph"/>
        <w:numPr>
          <w:ilvl w:val="0"/>
          <w:numId w:val="12"/>
        </w:numPr>
        <w:spacing w:after="0" w:line="240" w:lineRule="auto"/>
        <w:rPr>
          <w:rFonts w:ascii="Arial" w:hAnsi="Arial" w:cs="Arial"/>
          <w:bCs/>
          <w:sz w:val="24"/>
          <w:szCs w:val="24"/>
        </w:rPr>
      </w:pPr>
      <w:hyperlink r:id="rId12" w:history="1">
        <w:r w:rsidRPr="003E1A80">
          <w:rPr>
            <w:rStyle w:val="Hyperlink"/>
            <w:rFonts w:ascii="Arial" w:hAnsi="Arial" w:cs="Arial"/>
            <w:bCs/>
            <w:sz w:val="24"/>
            <w:szCs w:val="24"/>
          </w:rPr>
          <w:t>https://www.youtube.com/@programmingwithmosh</w:t>
        </w:r>
      </w:hyperlink>
      <w:r>
        <w:rPr>
          <w:rFonts w:ascii="Arial" w:hAnsi="Arial" w:cs="Arial"/>
          <w:bCs/>
          <w:sz w:val="24"/>
          <w:szCs w:val="24"/>
        </w:rPr>
        <w:t xml:space="preserve"> (I watched many of his videos)</w:t>
      </w:r>
    </w:p>
    <w:p w14:paraId="0E047A1F" w14:textId="273221C3" w:rsidR="0074494A" w:rsidRDefault="0074494A" w:rsidP="0074494A">
      <w:pPr>
        <w:pStyle w:val="ListParagraph"/>
        <w:numPr>
          <w:ilvl w:val="0"/>
          <w:numId w:val="12"/>
        </w:numPr>
        <w:spacing w:after="0" w:line="240" w:lineRule="auto"/>
        <w:rPr>
          <w:rFonts w:ascii="Arial" w:hAnsi="Arial" w:cs="Arial"/>
          <w:bCs/>
          <w:sz w:val="24"/>
          <w:szCs w:val="24"/>
        </w:rPr>
      </w:pPr>
      <w:hyperlink r:id="rId13" w:history="1">
        <w:r w:rsidRPr="003E1A80">
          <w:rPr>
            <w:rStyle w:val="Hyperlink"/>
            <w:rFonts w:ascii="Arial" w:hAnsi="Arial" w:cs="Arial"/>
            <w:bCs/>
            <w:sz w:val="24"/>
            <w:szCs w:val="24"/>
          </w:rPr>
          <w:t>https://www.youtube.com/@freecodecamp/featured</w:t>
        </w:r>
      </w:hyperlink>
      <w:r>
        <w:rPr>
          <w:rFonts w:ascii="Arial" w:hAnsi="Arial" w:cs="Arial"/>
          <w:bCs/>
          <w:sz w:val="24"/>
          <w:szCs w:val="24"/>
        </w:rPr>
        <w:t xml:space="preserve"> (I watched many of their videos)</w:t>
      </w:r>
    </w:p>
    <w:p w14:paraId="1CFA38BC" w14:textId="2E2835D8" w:rsidR="0074494A" w:rsidRDefault="0074494A" w:rsidP="0074494A">
      <w:pPr>
        <w:spacing w:after="0" w:line="240" w:lineRule="auto"/>
        <w:rPr>
          <w:rFonts w:ascii="Arial" w:hAnsi="Arial" w:cs="Arial"/>
          <w:bCs/>
          <w:sz w:val="24"/>
          <w:szCs w:val="24"/>
        </w:rPr>
      </w:pPr>
      <w:r w:rsidRPr="0074494A">
        <w:rPr>
          <w:rFonts w:ascii="Arial" w:hAnsi="Arial" w:cs="Arial"/>
          <w:b/>
          <w:sz w:val="24"/>
          <w:szCs w:val="24"/>
        </w:rPr>
        <w:t>AI:</w:t>
      </w:r>
      <w:r>
        <w:rPr>
          <w:rFonts w:ascii="Arial" w:hAnsi="Arial" w:cs="Arial"/>
          <w:bCs/>
          <w:sz w:val="24"/>
          <w:szCs w:val="24"/>
        </w:rPr>
        <w:t xml:space="preserve"> Claude.AI and ChatGPT</w:t>
      </w:r>
    </w:p>
    <w:p w14:paraId="255B21F9" w14:textId="77777777" w:rsidR="0074494A" w:rsidRPr="0074494A" w:rsidRDefault="0074494A" w:rsidP="0074494A">
      <w:pPr>
        <w:spacing w:after="0" w:line="240" w:lineRule="auto"/>
        <w:rPr>
          <w:rFonts w:ascii="Arial" w:hAnsi="Arial" w:cs="Arial"/>
          <w:bCs/>
          <w:sz w:val="24"/>
          <w:szCs w:val="24"/>
        </w:rPr>
      </w:pPr>
    </w:p>
    <w:p w14:paraId="4E4FF9C2" w14:textId="6332AA04" w:rsidR="00AB0668" w:rsidRPr="00AB0668" w:rsidRDefault="00AB0668" w:rsidP="00AB0668">
      <w:pPr>
        <w:spacing w:after="0" w:line="240" w:lineRule="auto"/>
        <w:rPr>
          <w:rFonts w:ascii="Arial" w:hAnsi="Arial" w:cs="Arial"/>
          <w:sz w:val="24"/>
          <w:szCs w:val="24"/>
        </w:rPr>
      </w:pPr>
    </w:p>
    <w:sectPr w:rsidR="00AB0668" w:rsidRPr="00AB06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68103A"/>
    <w:multiLevelType w:val="hybridMultilevel"/>
    <w:tmpl w:val="8BE69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0662AD"/>
    <w:multiLevelType w:val="hybridMultilevel"/>
    <w:tmpl w:val="872AC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602013D"/>
    <w:multiLevelType w:val="hybridMultilevel"/>
    <w:tmpl w:val="792AA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4854752">
    <w:abstractNumId w:val="8"/>
  </w:num>
  <w:num w:numId="2" w16cid:durableId="877006127">
    <w:abstractNumId w:val="6"/>
  </w:num>
  <w:num w:numId="3" w16cid:durableId="1079713484">
    <w:abstractNumId w:val="5"/>
  </w:num>
  <w:num w:numId="4" w16cid:durableId="1568952457">
    <w:abstractNumId w:val="4"/>
  </w:num>
  <w:num w:numId="5" w16cid:durableId="1824351995">
    <w:abstractNumId w:val="7"/>
  </w:num>
  <w:num w:numId="6" w16cid:durableId="1461804729">
    <w:abstractNumId w:val="3"/>
  </w:num>
  <w:num w:numId="7" w16cid:durableId="40594030">
    <w:abstractNumId w:val="2"/>
  </w:num>
  <w:num w:numId="8" w16cid:durableId="1123353618">
    <w:abstractNumId w:val="1"/>
  </w:num>
  <w:num w:numId="9" w16cid:durableId="880049909">
    <w:abstractNumId w:val="0"/>
  </w:num>
  <w:num w:numId="10" w16cid:durableId="1949391827">
    <w:abstractNumId w:val="11"/>
  </w:num>
  <w:num w:numId="11" w16cid:durableId="146242615">
    <w:abstractNumId w:val="10"/>
  </w:num>
  <w:num w:numId="12" w16cid:durableId="1034960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5086"/>
    <w:rsid w:val="006B4ABA"/>
    <w:rsid w:val="0074494A"/>
    <w:rsid w:val="00AA1D8D"/>
    <w:rsid w:val="00AB0668"/>
    <w:rsid w:val="00B47730"/>
    <w:rsid w:val="00CB0664"/>
    <w:rsid w:val="00DD5858"/>
    <w:rsid w:val="00DD71F4"/>
    <w:rsid w:val="00EE0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9AB83"/>
  <w14:defaultImageDpi w14:val="300"/>
  <w15:docId w15:val="{88DEF261-A274-4609-B5C9-41090863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494A"/>
    <w:rPr>
      <w:color w:val="0000FF" w:themeColor="hyperlink"/>
      <w:u w:val="single"/>
    </w:rPr>
  </w:style>
  <w:style w:type="character" w:styleId="UnresolvedMention">
    <w:name w:val="Unresolved Mention"/>
    <w:basedOn w:val="DefaultParagraphFont"/>
    <w:uiPriority w:val="99"/>
    <w:semiHidden/>
    <w:unhideWhenUsed/>
    <w:rsid w:val="00744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luddat5Do&amp;t=324s" TargetMode="External"/><Relationship Id="rId13" Type="http://schemas.openxmlformats.org/officeDocument/2006/relationships/hyperlink" Target="https://www.youtube.com/@freecodecamp/featured" TargetMode="External"/><Relationship Id="rId3" Type="http://schemas.openxmlformats.org/officeDocument/2006/relationships/styles" Target="styles.xml"/><Relationship Id="rId7" Type="http://schemas.openxmlformats.org/officeDocument/2006/relationships/hyperlink" Target="https://vimeo.com/1176008475?share=copy&amp;fl=sv&amp;fe=ci" TargetMode="External"/><Relationship Id="rId12" Type="http://schemas.openxmlformats.org/officeDocument/2006/relationships/hyperlink" Target="https://www.youtube.com/@programmingwithmo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abriellef99/cis3020project.git" TargetMode="External"/><Relationship Id="rId11" Type="http://schemas.openxmlformats.org/officeDocument/2006/relationships/hyperlink" Target="https://www.youtube.com/watch?v=bxsemcrY4gQ&amp;pp=ygUTbW9uZ29kYiBhbmQgbm9kZSBqcw%3D%3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ebDevSimplified" TargetMode="External"/><Relationship Id="rId4" Type="http://schemas.openxmlformats.org/officeDocument/2006/relationships/settings" Target="settings.xml"/><Relationship Id="rId9" Type="http://schemas.openxmlformats.org/officeDocument/2006/relationships/hyperlink" Target="https://www.youtube.com/watch?v=-AQZuPL1h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Gabrielle Ford</cp:lastModifiedBy>
  <cp:revision>3</cp:revision>
  <dcterms:created xsi:type="dcterms:W3CDTF">2026-03-22T22:05:00Z</dcterms:created>
  <dcterms:modified xsi:type="dcterms:W3CDTF">2026-03-22T22:06:00Z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b94b179b-2ca0-4db9-b2ae-3adab9d70837</vt:lpwstr>
  </property>
</Properties>
</file>